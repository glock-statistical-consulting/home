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Exam: Optimization Numerical Methods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Practice Exam with Solutions (EN) | FULL_ACCESS Level</w:t>
      </w:r>
      <w:pPr>
        <w:jc w:val="center"/>
      </w:pPr>
    </w:p>
    <w:p/>
    <w:p>
      <w:r>
        <w:rPr>
          <w:b/>
        </w:rPr>
        <w:t>1. What is the difference between convex and non-convex optimization? Give one example each.</w:t>
      </w:r>
      <w:pPr/>
    </w:p>
    <w:p/>
    <w:p>
      <w:r>
        <w:rPr>
          <w:b/>
        </w:rPr>
        <w:t>2. Explain gradient descent in your own words. What happens with too large/small step size η?</w:t>
      </w:r>
    </w:p>
    <w:p/>
    <w:p>
      <w:r>
        <w:rPr>
          <w:b/>
        </w:rPr>
        <w:t>3. Why is regularization (L1/L2) important against overfitting? What is the practical difference?</w:t>
      </w:r>
    </w:p>
    <w:p/>
    <w:p>
      <w:r>
        <w:rPr>
          <w:b/>
        </w:rPr>
        <w:t>4. How does Stochastic Gradient Descent (SGD) differ from classical gradient descent?</w:t>
      </w:r>
    </w:p>
    <w:p/>
    <w:p>
      <w:r>
        <w:rPr>
          <w:b/>
        </w:rPr>
        <w:t>5. Name and explain three stopping criteria for optimization methods.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Solutions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1</w:t>
      </w:r>
    </w:p>
    <w:p>
      <w:r>
        <w:rPr>
          <w:i/>
        </w:rPr>
        <w:t xml:space="preserve">Linear regression = convex, Neural networks = non-convex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2</w:t>
      </w:r>
    </w:p>
    <w:p>
      <w:r>
        <w:rPr>
          <w:i/>
        </w:rPr>
        <w:t xml:space="preserve">Gradient = direction of steepest ascent</w:t>
      </w:r>
    </w:p>
    <w:p>
      <w:r>
        <w:rPr>
          <w:i/>
        </w:rPr>
        <w:t xml:space="preserve">Too large: overshooting optimum, too small: slow convergence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3</w:t>
      </w:r>
    </w:p>
    <w:p>
      <w:r>
        <w:rPr>
          <w:i/>
        </w:rPr>
        <w:t xml:space="preserve">L1 drives parameters to zero (feature selection)</w:t>
      </w:r>
    </w:p>
    <w:p>
      <w:r>
        <w:rPr>
          <w:i/>
        </w:rPr>
        <w:t xml:space="preserve">L2 shrinks parameters uniformly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4</w:t>
      </w:r>
    </w:p>
    <w:p>
      <w:r>
        <w:rPr>
          <w:i/>
        </w:rPr>
        <w:t xml:space="preserve">SGD uses random batches instead of all data</w:t>
      </w:r>
    </w:p>
    <w:p>
      <w:r>
        <w:rPr>
          <w:i/>
        </w:rPr>
        <w:t xml:space="preserve">Noise helps escape local minima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5</w:t>
      </w:r>
    </w:p>
    <w:p>
      <w:r>
        <w:rPr>
          <w:i/>
        </w:rPr>
        <w:t xml:space="preserve">Δf &lt; ε (function value barely changes)</w:t>
      </w:r>
    </w:p>
    <w:p>
      <w:r>
        <w:rPr>
          <w:i/>
        </w:rPr>
        <w:t xml:space="preserve">||∇f|| &lt; ε (gradient near zero)</w:t>
      </w:r>
    </w:p>
    <w:p>
      <w:r>
        <w:rPr>
          <w:i/>
        </w:rPr>
        <w:t xml:space="preserve">Maximum iterations reached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Optimization &amp; Numerical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