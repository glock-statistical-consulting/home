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Moderation &amp; Mediation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Methoden-Dossier mit fachspezifischen Beispielen | Standard-Niveau</w:t>
      </w:r>
    </w:p>
    <w:p/>
    <w:p>
      <w:pPr>
        <w:spacing w:after="160"/>
        <w:jc w:val="center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before="0" w:after="80"/>
      </w:pPr>
      <w:r>
        <w:rPr>
          <w:color w:val="FF6600"/>
          <w:sz w:val="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40" w:after="80"/>
      </w:pPr>
      <w:r>
        <w:rPr>
          <w:rFonts w:ascii="Calibri" w:hAnsi="Calibri"/>
          <w:sz w:val="19"/>
        </w:rPr>
        <w:t>Zwei der wichtigsten Fragen in der empirischen Forschung: (1) 'Wann' oder 'für wen' gilt ein Effekt? (Antwort: Moderation). (2) 'Wie' oder 'warum' wirkt ein Effekt? (Antwort: Mediation).</w:t>
      </w:r>
    </w:p>
    <w:p>
      <w:pPr>
        <w:spacing w:before="40" w:after="80"/>
      </w:pPr>
      <w:r>
        <w:rPr>
          <w:rFonts w:ascii="Calibri" w:hAnsi="Calibri"/>
          <w:sz w:val="19"/>
        </w:rPr>
        <w:t>M O D E R A T I O N: Eine Moderatorvariable Z beeinflusst die Stärke oder Richtung des Zusammenhangs zwischen X und Y. Mit anderen Worten: Der Effekt von X auf Y ist nicht für alle gleich, sondern hängt von Z ab. Statistisch geprüft wird die Interaktion X×Z im Regressionsmodell: Y = b₀ + b₁X + b₂Z + b₃XZ + e.</w:t>
      </w:r>
    </w:p>
    <w:p>
      <w:pPr>
        <w:spacing w:before="40" w:after="80"/>
      </w:pPr>
      <w:r>
        <w:rPr>
          <w:rFonts w:ascii="Calibri" w:hAnsi="Calibri"/>
          <w:sz w:val="19"/>
        </w:rPr>
        <w:t>M E D I A T I O N: Eine Mediatorvariable M erklärt den Mechanismus hinter dem XY-Effekt. X wirkt nicht direkt auf Y, sondern über M (indirekter Effekt). Drei Pfade: a (XM), b (MY, kontrolliert für X), c' (direkter Effekt XY, kontrolliert für M). Der indirekte Effekt = a×b. Klassischer Test: Baron &amp; Kenny (1986), modern: Bootstrapping des indirekten Effekts (PROCESS / Mediation).</w:t>
      </w:r>
    </w:p>
    <w:p>
      <w:pPr>
        <w:spacing w:before="40" w:after="80"/>
      </w:pPr>
      <w:r>
        <w:rPr>
          <w:rFonts w:ascii="Calibri" w:hAnsi="Calibri"/>
          <w:sz w:val="19"/>
        </w:rPr>
        <w:t>Kernkonzept: Moderation fragt 'für wen?', Mediation fragt 'wie?'. Beide können in einem Modell kombiniert werden (moderierte Mediation / Conditional Process Analysis).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Moderation — Simple Slopes Analyse</w:t>
      </w:r>
    </w:p>
    <w:p>
      <w:pPr>
        <w:spacing w:before="40" w:after="80"/>
      </w:pPr>
      <w:r>
        <w:rPr>
          <w:rFonts w:ascii="Calibri" w:hAnsi="Calibri"/>
          <w:sz w:val="19"/>
        </w:rPr>
        <w:t>Bei einem signifikanten Interaktionseffekt wird die Simple Slopes Analyse durchgeführt: Der Effekt von X auf Y wird für niedrige (-1 SD), mittlere (M) und hohe (+1 SD) Ausprägungen des Moderators Z berechnet und grafisch dargestellt.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Mediation — Bootstrapping des indirekten Effekts</w:t>
      </w:r>
    </w:p>
    <w:p>
      <w:pPr>
        <w:spacing w:before="40" w:after="80"/>
      </w:pPr>
      <w:r>
        <w:rPr>
          <w:rFonts w:ascii="Calibri" w:hAnsi="Calibri"/>
          <w:sz w:val="19"/>
        </w:rPr>
        <w:t>Der indirekte Effekt a×b ist häufig nicht normalverteilt. Daher wird ein Bootstrap-Konfidenzintervall (5.000+ Ziehungen) berechnet. Enthält das 95%-KI nicht die Null, ist die Mediation signifikant (p &lt; 0,05). Vollmeditation: c' nicht signifikant (X wirkt nur via M). Partielle Mediation: c' bleibt signifikant (X wirkt direkt + via M).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0" w:after="80"/>
      </w:pPr>
      <w:r>
        <w:rPr>
          <w:color w:val="FF6600"/>
          <w:sz w:val="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Sozialwissenschaften</w:t>
      </w:r>
    </w:p>
    <w:p>
      <w:pPr>
        <w:spacing w:before="40" w:after="80"/>
      </w:pPr>
      <w:r>
        <w:rPr>
          <w:rFonts w:ascii="Calibri" w:hAnsi="Calibri"/>
          <w:sz w:val="19"/>
        </w:rPr>
        <w:t>Fragestellung (Mediation): Erklärt der sozioökonomische Status (SES) den Zusammenhang zwischen Bildungsniveau der Eltern und Schulleistung der Kinder? X = Bildung Eltern, M = SES, Y = Schulnote. Erwartung: indirekter Effekt signifikant.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Wirtschaftswissenschaften</w:t>
      </w:r>
    </w:p>
    <w:p>
      <w:pPr>
        <w:spacing w:before="40" w:after="80"/>
      </w:pPr>
      <w:r>
        <w:rPr>
          <w:rFonts w:ascii="Calibri" w:hAnsi="Calibri"/>
          <w:sz w:val="19"/>
        </w:rPr>
        <w:t>Fragestellung (Moderation): Wird der Effekt von Werbeausgaben auf den Umsatz durch die Markenbekanntheit moderiert? Hypothese: Bei hoher Bekanntheit wirkt Werbung stärker. Modell: Y = Umsatz, X = Werbeausgaben, Z = Bekanntheit + X×Z.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Humanwissenschaften (Psychologie / Medizin)</w:t>
      </w:r>
    </w:p>
    <w:p>
      <w:pPr>
        <w:spacing w:before="40" w:after="80"/>
      </w:pPr>
      <w:r>
        <w:rPr>
          <w:rFonts w:ascii="Calibri" w:hAnsi="Calibri"/>
          <w:sz w:val="19"/>
        </w:rPr>
        <w:t>Fragestellung (moderierte Mediation): Vermittelt Stress (M) den Effekt von Schichtarbeit (X) auf Burnout (Y)? Und wird dieser Pfad durch soziale Unter-stützung (W) moderiert? Modell: Conditional Process Analysis (PROCESS Model 7 / 14).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Geisteswissenschaften</w:t>
      </w:r>
    </w:p>
    <w:p>
      <w:pPr>
        <w:spacing w:before="40" w:after="80"/>
      </w:pPr>
      <w:r>
        <w:rPr>
          <w:rFonts w:ascii="Calibri" w:hAnsi="Calibri"/>
          <w:sz w:val="19"/>
        </w:rPr>
        <w:t>Fragestellung (Mediation): Erklärt die Lesekompetenz (M) den Effekt von sozioökonomischem Hintergrund (X) auf die Sprachbewertung in Aufsätzen (Y)? X = Bildungsindex Eltern, M = Lesetest, Y = Bewertung durch Lehrkräfte.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Sportwissenschaften</w:t>
      </w:r>
    </w:p>
    <w:p>
      <w:pPr>
        <w:spacing w:before="40" w:after="80"/>
      </w:pPr>
      <w:r>
        <w:rPr>
          <w:rFonts w:ascii="Calibri" w:hAnsi="Calibri"/>
          <w:sz w:val="19"/>
        </w:rPr>
        <w:t>Fragestellung (Moderation): Wird der Effekt von Trainingsintensität (X) auf Leistungssteigerung (Y) durch den Erholungsstatus (Z: niedrig/mittel/hoch) moderiert? Hypothese: Bei schlechter Erholung sinkt der Trainingseffekt (negative Interaktion).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spacing w:before="0" w:after="80"/>
      </w:pPr>
      <w:r>
        <w:rPr>
          <w:color w:val="FF6600"/>
          <w:sz w:val="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Linearität der Zusammenhänge zwischen X, M/Z und Y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Unabhängigkeit der Fehlerterme (keine Autokorrelation)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Homoskedastizität (konstante Fehlervarianz)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Keine Multikollinearität zwischen Prädiktor und Interaktionsterm (durch Zentrieren vermeidbar)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Für Mediation: zeitliche Reihenfolge X M Y (Kausalitätsannahme)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Keine Messfehler in X, M, Y (sonst: SEM mit latenten Variablen)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before="0" w:after="80"/>
      </w:pPr>
      <w:r>
        <w:rPr>
          <w:color w:val="FF6600"/>
          <w:sz w:val="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40" w:after="80"/>
      </w:pPr>
      <w:r>
        <w:rPr>
          <w:rFonts w:ascii="Calibri" w:hAnsi="Calibri"/>
          <w:sz w:val="19"/>
        </w:rPr>
        <w:t>Moderation berichten: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RegressionsKoeffizient für den Interaktionsterm b₃ (X×Z) mit p-Wert und KI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ΔR² durch Interaktion (F-Test für ΔR²)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Simple-Slopes-Tabelle: Effekt von X auf Y bei -1 SD, M, +1 SD von Z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Interaktionsplot (X auf y-Achse, getrennte Linien für Z-Level)</w:t>
      </w:r>
    </w:p>
    <w:p>
      <w:pPr>
        <w:spacing w:before="40" w:after="80"/>
      </w:pPr>
      <w:r>
        <w:rPr>
          <w:rFonts w:ascii="Calibri" w:hAnsi="Calibri"/>
          <w:sz w:val="19"/>
        </w:rPr>
        <w:t>Mediation berichten (nach Hayes / PROCESS):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Pfad a (XM): b, SE, p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Pfad b (MY|X): b, SE, p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Direkter Effekt c' (XY|M): b, SE, p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Indirekter Effekt a×b: b, Boot-SE, 95%-Boot-KI (unten/oben)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Totaler Effekt c (XY ohne M): b, SE, p</w:t>
      </w:r>
    </w:p>
    <w:p>
      <w:pPr>
        <w:spacing w:before="40" w:after="80"/>
      </w:pPr>
      <w:r>
        <w:rPr>
          <w:rFonts w:ascii="Calibri" w:hAnsi="Calibri"/>
          <w:sz w:val="19"/>
        </w:rPr>
        <w:t>Berichtsbeispiel Mediation:</w:t>
        <w:br/>
        <w:t xml:space="preserve">'Der indirekte Effekt von Arbeitsbelastung auf Burnout über Schlafqualität war signifikant (ab = 0,18, Boot-SE = 0,05, 95%-KI [0,09; 0,29]). Höhere Arbeitsbelastung war mit schlechterem Schlaf assoziiert (a = -0,42, p &lt; 0,001), und schlechterer Schlaf war mit höherem Burnout verbunden (b = 0,43, p &lt; 0,001). Der direkte Effekt blieb signifikant (c' = 0,21, p = 0,012), was auf eine partielle Mediation hindeutet.'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pPr>
        <w:spacing w:before="0" w:after="80"/>
      </w:pPr>
      <w:r>
        <w:rPr>
          <w:color w:val="FF6600"/>
          <w:sz w:val="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— Moderation mit lm() + Interaktion: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Daten zentrieren (empfohlen)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d$x_c &lt;- scale(d$x, scale = FALSE)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d$z_c &lt;- scale(d$z, scale = FALSE)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d$x_z &lt;- d$x_c * d$z_c # Interaktionsterm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Moderation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 &lt;- lm(y ~ x_c + z_c + x_z, data = 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summary(mod)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Simple Slopes mit interactions-Paket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library(interactions)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sim_slopes(mod, pred = x_c, modx = z_c)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interact_plot(mod, pred = x_c, modx = z_c)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— Mediation mit PROCESS (via lavaan):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library(lavaan)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modell &lt;- '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m ~ a * x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y ~ c_prime * x + b * m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indirekt := a * b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total := c_prime + (a * b)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'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fit &lt;- sem(modell, data = d, se = 'bootstrap', bootstrap = 5000)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parameterEstimates(fit, boot.ci.type = 'perc')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 — Moderation mit statsmodels: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statsmodels.api as sm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pandas as pd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numpy as np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Zentrieren + Interaktion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d['x_c'] = d['x'] - d['x'].mean()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d['z_c'] = d['z'] - d['z'].mean()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d['xz'] = d['x_c'] * d['z_c']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Moderation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 = sm.add_constant(d[['x_c', 'z_c', 'xz']])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 = sm.OLS(d['y'], X).fit()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print(mod.summary())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 — Mediation (Bootstrapping manuell):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sklearn.linear_model import LinearRegression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numpy as np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def mediate(x, m, y, n_boot=5000):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a = LinearRegression().fit(x, m).coef_[0]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b = LinearRegression().fit(np.column_stack([x, m]), y).coef_[1]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indirect = a * b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boot = []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for _ in range(n_boot):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idx = np.random.randint(0, len(x), len(x))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a_b = LinearRegression().fit(x[idx], m[idx]).coef_[0]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b_b = LinearRegression().fit(np.column_stack([x[idx], m[idx]]), y[idx]).coef_[1]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boot.append(a_b * b_b)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ci = np.percentile(boot, [2.5, 97.5])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return indirect, ci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SPSS — Moderation + PROCESS (Hayes-Makro):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* PROCESS Makro installieren (prozess.spd / process.sps)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* https://www.processmacro.org/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* Moderation (PROCESS Model 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PROCESS vars=y x z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/model=1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/centers=1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/plot=1.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* Mediation (PROCESS Model 4)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PROCESS vars=y x m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/model=4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/boot=5000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/effsize=1.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* Moderierte Mediation (PROCESS Model 7)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PROCESS vars=y x m w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/model=7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/boot=5000.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Erweiterung</w:t>
      </w:r>
    </w:p>
    <w:p>
      <w:pPr>
        <w:spacing w:before="0" w:after="80"/>
      </w:pPr>
      <w:r>
        <w:rPr>
          <w:color w:val="FF6600"/>
          <w:sz w:val="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Moderierte Mediation (Conditional Process Analysis)</w:t>
      </w:r>
    </w:p>
    <w:p>
      <w:pPr>
        <w:spacing w:before="40" w:after="80"/>
      </w:pPr>
      <w:r>
        <w:rPr>
          <w:rFonts w:ascii="Calibri" w:hAnsi="Calibri"/>
          <w:sz w:val="19"/>
        </w:rPr>
        <w:t>Kombiniert Moderation und Mediation: Der indirekte Effekt (a×b) ändert sich in Abhängigkeit eines Moderators. Beispiel: Der Pfad XM wird durch W moderiert (PROCESS Model 7) oder der Pfad MY (Model 14). Der Index of Moderated Mediation prüft, ob die bedingten indirekten Effekte signifikant unterschiedlich sind.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Serielle Mediation (PROCESS Model 6)</w:t>
      </w:r>
    </w:p>
    <w:p>
      <w:pPr>
        <w:spacing w:before="40" w:after="80"/>
      </w:pPr>
      <w:r>
        <w:rPr>
          <w:rFonts w:ascii="Calibri" w:hAnsi="Calibri"/>
          <w:sz w:val="19"/>
        </w:rPr>
        <w:t>Zwei Mediatoren in Serie: X M1 M2 Y. Beispiel: Training (X) verbessert die Kompetenz (M1), was das Selbstvertrauen steigert (M2), was die Leistung erhöht (Y). Drei indirekte Effekte werden geschätzt.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Mediation mit latenten Variablen (SEM)</w:t>
      </w:r>
    </w:p>
    <w:p>
      <w:pPr>
        <w:spacing w:before="40" w:after="80"/>
      </w:pPr>
      <w:r>
        <w:rPr>
          <w:rFonts w:ascii="Calibri" w:hAnsi="Calibri"/>
          <w:sz w:val="19"/>
        </w:rPr>
        <w:t>Wenn X, M oder Y Messfehler enthalten, sollte eine Mediation im SEM (Strukturgleichungsmodell) mit latenten Variablen gerechnet werden. In lavaan: 'x =~ x1 + x2 + x3' für das Messmodell, dann Pfade wie gehabt.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Übungsaufgaben</w:t>
      </w:r>
    </w:p>
    <w:p>
      <w:pPr>
        <w:spacing w:before="0" w:after="80"/>
      </w:pPr>
      <w:r>
        <w:rPr>
          <w:color w:val="FF6600"/>
          <w:sz w:val="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40" w:after="80"/>
      </w:pPr>
      <w:r>
        <w:rPr>
          <w:rFonts w:ascii="Calibri" w:hAnsi="Calibri"/>
          <w:sz w:val="19"/>
        </w:rPr>
        <w:t>Aufgabe 1: Du untersuchst, ob der Effekt von Lernzeit (X, h/Woche) auf Klausurnote (Y) durch Schlafqualität (Z, 1–5) moderiert wird. Skizziere das Moderationsmodell. Formuliere die Regressionsgleichung. Was bedeutet ein signifikanter negativer Interaktionseffekt?</w:t>
      </w:r>
    </w:p>
    <w:p>
      <w:pPr>
        <w:spacing w:before="40" w:after="80"/>
      </w:pPr>
      <w:r>
        <w:rPr>
          <w:rFonts w:ascii="Calibri" w:hAnsi="Calibri"/>
          <w:sz w:val="19"/>
        </w:rPr>
        <w:t>Aufgabe 2: Du vermutest, dass der Effekt von Führungsverhalten (X) auf Mitarbeiterzufriedenheit (Y) durch das Betriebsklima (M) mediiert wird. Die PROCESS-Ausgabe zeigt: a = 0,54 (p &lt; 0,001), b = 0,38 (p &lt; 0,001), c' = 0,12 (p = 0,18), indirekter Effekt = 0,21, Boot-KI [0,11; 0,33]. Interpretiere die Ergebnisse. Liegt Voll- oder Teilmediation vor?</w:t>
      </w:r>
    </w:p>
    <w:p>
      <w:pPr>
        <w:spacing w:before="40" w:after="80"/>
      </w:pPr>
      <w:r>
        <w:rPr>
          <w:rFonts w:ascii="Calibri" w:hAnsi="Calibri"/>
          <w:sz w:val="19"/>
        </w:rPr>
        <w:t>Aufgabe 3: Öffne den iris-Datensatz in R. Teste, ob Sepal.Width den Effekt von Petal.Length auf Sepal.Length moderiert (alle zentrieren!). Erstelle einen Interaktionsplot mit Simple Slopes. Ist die Interaktion signifikant?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Methoden-Dossier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