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Error Calculation &amp; Measurement Uncertainty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Basic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Systematic errors (bias) vs random errors (noise). Gaussian error propagation: sigma_Y = sqrt(sum(df/dXi)^2 * sigma_Xi^2). For addition: add squares. For multiplication: add relative squares.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Physics: g = 2h/t^2, sigma_g/g = sqrt(0.005^2 + (2*0.01)^2) = 2.1%</w:t>
      </w:r>
    </w:p>
    <w:p>
      <w:pPr>
        <w:spacing w:before="40" w:after="80"/>
      </w:pPr>
      <w:r>
        <w:rPr>
          <w:rFonts w:ascii="Calibri" w:hAnsi="Calibri"/>
          <w:sz w:val="19"/>
        </w:rPr>
        <w:t>Medicine: Blood pressure 138/142/134 mmHg. Mean=138, SD=4.0, 95% CI = 138+/-9.9 mmHg (n=3 is insufficient).</w:t>
      </w:r>
    </w:p>
    <w:p>
      <w:pPr>
        <w:spacing w:before="40" w:after="80"/>
      </w:pPr>
      <w:r>
        <w:rPr>
          <w:rFonts w:ascii="Calibri" w:hAnsi="Calibri"/>
          <w:sz w:val="19"/>
        </w:rPr>
        <w:t>Sports: Jump force 5 trials, SD=120N, relative error = 2.2% -&gt; improve to 1.6% with 10 trials.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Random errors normally distributed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Input errors independent (or include covariance)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Systematic errors corrected or reported separately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Value +/- uncertainty (unit) at k=2 (95% CI). Relative uncertainty in %.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np; from scipy.stats import 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m,s = np.mean(data), np.std(data, ddof=1)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ci = t.interval(0.95, df=len(data)-1, loc=m, scale=s/np.sqrt(len(data)))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GUM standard: Type A (statistical) + Type B (other) uncertainty. Monte Carlo for nonlinear functions.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1. Reaction times: 220,245,235,210,240 ms. Mean, SD, SE, 95% CI (t=2.776, df=4). How many trials for SE&lt;5ms?</w:t>
      </w:r>
    </w:p>
    <w:p>
      <w:pPr>
        <w:spacing w:before="40" w:after="80"/>
      </w:pPr>
      <w:r>
        <w:rPr>
          <w:rFonts w:ascii="Calibri" w:hAnsi="Calibri"/>
          <w:sz w:val="19"/>
        </w:rPr>
        <w:t>2. Density rho = m/V from m=100+/-1g, V=50+/-2cm^3. rho with error propagation. Relative error?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Error Calculation &amp; Measurement Uncertainty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