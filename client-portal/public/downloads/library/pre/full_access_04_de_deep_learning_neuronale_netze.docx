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Deep Learning &amp; Neuronale Netze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Grundlagen, Architekturen und Anwendungen</w:t>
      </w:r>
      <w:pPr>
        <w:jc w:val="center"/>
      </w:pPr>
    </w:p>
    <w:p/>
    <w:p>
      <w:r>
        <w:rPr>
          <w:b/>
          <w:sz w:val="22"/>
        </w:rPr>
        <w:t>1. Vom biologischen zum künstlichen Neuron</w:t>
      </w:r>
      <w:pPr/>
    </w:p>
    <w:p>
      <w:r>
        <w:t>Stell dir vor: Ein Neuron im Gehirn bekommt Signale von Nachbarzellen. Sind genug Signale da, feuert es selbst und gibt das Signal weiter. Genau so funktioniert ein künstliches Neuron — nur mathematisch.</w:t>
      </w:r>
    </w:p>
    <w:p>
      <w:r>
        <w:t xml:space="preserve">Ein </w:t>
      </w:r>
      <w:r>
        <w:rPr>
          <w:b/>
        </w:rPr>
        <w:t>Perzeptron</w:t>
      </w:r>
      <w:r>
        <w:t xml:space="preserve"> (das einfachste Neuron) bekommt Eingaben x₁, x₂, ..., multipliziert sie mit Gewichten w₁, w₂, ... summiert alles auf, addiert einen Bias b und entscheidet anhand einer </w:t>
      </w:r>
      <w:r>
        <w:rPr>
          <w:b/>
        </w:rPr>
        <w:t>Aktivierungsfunktion</w:t>
      </w:r>
      <w:r>
        <w:t>: ist der Wert groß genug?</w:t>
      </w:r>
    </w:p>
    <w:p>
      <w:r>
        <w:t>f(x) = φ(Σ wᵢxᵢ + b) — mit φ als Aktivierungsfunktion (z.B. ReLU, Sigmoid, Tanh). Ein einzelnes Neuron kann nur lineare Probleme lösen — die Stärke liegt im Zusammenspiel vieler Neuronen in Schichten.</w:t>
      </w:r>
    </w:p>
    <w:p>
      <w:r>
        <w:rPr>
          <w:b/>
          <w:sz w:val="22"/>
        </w:rPr>
        <w:t>2. Architekturen &amp; Schichten</w:t>
      </w:r>
    </w:p>
    <w:p>
      <w:r>
        <w:t>Stell dir vor: Eine Fertigungsstraße in der Industrie. Rohmaterial geht in Maschine 1, das Ergebnis in Maschine 2, dann 3, am Ende kommt das fertige Produkt raus. Jede Maschine macht eine spezifische Umwandlung.</w:t>
      </w:r>
    </w:p>
    <w:p>
      <w:r>
        <w:t xml:space="preserve">Ein </w:t>
      </w:r>
      <w:r>
        <w:rPr>
          <w:b/>
        </w:rPr>
        <w:t>Feedforward-Netz</w:t>
      </w:r>
      <w:r>
        <w:t xml:space="preserve"> (das Standardmodell) hat drei Arten von Schichten: </w:t>
      </w:r>
      <w:r>
        <w:rPr>
          <w:b/>
        </w:rPr>
        <w:t>Input-Layer</w:t>
      </w:r>
      <w:r>
        <w:t xml:space="preserve"> (nimmt Rohdaten auf), </w:t>
      </w:r>
      <w:r>
        <w:rPr>
          <w:b/>
        </w:rPr>
        <w:t>Hidden-Layer</w:t>
      </w:r>
      <w:r>
        <w:t xml:space="preserve"> (verarbeitet, erkennt Muster — beliebig viele), </w:t>
      </w:r>
      <w:r>
        <w:rPr>
          <w:b/>
        </w:rPr>
        <w:t>Output-Layer</w:t>
      </w:r>
      <w:r>
        <w:t xml:space="preserve"> (gibt Ergebnis aus — z. B. Wahrscheinlichkeiten für 10 Klassen).</w:t>
      </w:r>
    </w:p>
    <w:p>
      <w:r>
        <w:t xml:space="preserve">Die </w:t>
      </w:r>
      <w:r>
        <w:rPr>
          <w:b/>
        </w:rPr>
        <w:t>Tiefe</w:t>
      </w:r>
      <w:r>
        <w:t xml:space="preserve"> (Anzahl der Hidden-Layer) macht den Unterschied zwischen 'flachem Lernen' und 'Deep Learning'. Mehr Schichten = abstraktere Merkmale. Die erste Schicht erkennt Kanten, die zweite Formen, die dritte Objekte. Faustregel: je komplexer das Problem, desto tiefer darf das Netz sein.</w:t>
      </w:r>
    </w:p>
    <w:p>
      <w:r>
        <w:rPr>
          <w:b/>
          <w:sz w:val="22"/>
        </w:rPr>
        <w:t>3. Aktivierungsfunktionen im Detail</w:t>
      </w:r>
    </w:p>
    <w:p>
      <w:r>
        <w:t>Stell dir vor: Ein Lichtschalter kennt nur an/aus (binär). Ein Dimmer kennt feine Abstufungen (kontinuierlich). Aktivierungsfunktionen entscheiden, wie ein Neuron auf seinen Input reagiert.</w:t>
      </w:r>
    </w:p>
    <w:p>
      <w:r/>
      <w:r>
        <w:rPr>
          <w:b/>
        </w:rPr>
        <w:t>ReLU</w:t>
      </w:r>
      <w:r>
        <w:t xml:space="preserve"> (Rectified Linear Unit): f(x) = max(0, x). Der Standard für Hidden-Layer. Einfach, schnell, vermeidet das 'Verschwinden des Gradienten'. Nachteil: 'tote Neuronen' — wenn x &lt; 0 bleibt das Neuron tot. </w:t>
      </w:r>
      <w:r>
        <w:rPr>
          <w:b/>
        </w:rPr>
        <w:t>Leaky ReLU</w:t>
      </w:r>
      <w:r>
        <w:t xml:space="preserve"> behebt das mit einem kleinen negativen Anstieg.</w:t>
      </w:r>
    </w:p>
    <w:p>
      <w:r/>
      <w:r>
        <w:rPr>
          <w:b/>
        </w:rPr>
        <w:t>Sigmoid</w:t>
      </w:r>
      <w:r>
        <w:t xml:space="preserve">: f(x) = 1/(1+e⁻ˣ). Presst Werte zwischen 0 und 1 — perfekt für Wahrscheinlichkeiten im Output-Layer. Nachteil: Gradient verschwindet bei extremen Werten. </w:t>
      </w:r>
      <w:r>
        <w:rPr>
          <w:b/>
        </w:rPr>
        <w:t>Softmax</w:t>
      </w:r>
      <w:r>
        <w:t>: Verallgemeinerung von Sigmoid für mehrere Klassen — die Outputs summieren sich zu 1.</w:t>
      </w:r>
    </w:p>
    <w:p>
      <w:r>
        <w:rPr>
          <w:b/>
          <w:sz w:val="22"/>
        </w:rPr>
        <w:t>4. Backpropagation — Wie Netze lernen</w:t>
      </w:r>
    </w:p>
    <w:p>
      <w:r>
        <w:t>Stell dir vor: Du wirfst einen Pfeil auf eine Dartscheibe. Er landet links unten. Du weißt: die Hand war zu weit links und zu tief. Also korrigierst du beides beim nächsten Wurf — und zwar genau um den Betrag, der zum Fehler geführt hat.</w:t>
      </w:r>
    </w:p>
    <w:p>
      <w:r/>
      <w:r>
        <w:rPr>
          <w:b/>
        </w:rPr>
        <w:t>Backpropagation</w:t>
      </w:r>
      <w:r>
        <w:t xml:space="preserve"> macht genau das für neuronale Netze. Vom Output-Layer rückwärts durch alle Schichten wird berechnet: wie stark hat jedes Gewicht zum Fehler beigetragen? Dann wird jedes Gewicht in die Richtung korrigiert, die den Fehler reduziert.</w:t>
      </w:r>
    </w:p>
    <w:p>
      <w:r>
        <w:t xml:space="preserve">Mathematisch ist das die </w:t>
      </w:r>
      <w:r>
        <w:rPr>
          <w:b/>
        </w:rPr>
        <w:t>Kettenregel</w:t>
      </w:r>
      <w:r>
        <w:t xml:space="preserve"> aus der Analysis: ∂L/∂w = ∂L/∂y · ∂y/∂z · ∂z/∂w. Der Fehler L wird durch das Netz zurückpropagiert — Schicht für Schicht. Modern implementiert durch automatische Differentiation (z. B. TensorFlow, PyTorch).</w:t>
      </w:r>
    </w:p>
    <w:p>
      <w:r>
        <w:rPr>
          <w:b/>
          <w:sz w:val="22"/>
        </w:rPr>
        <w:t>5. Convolutional Neural Networks (CNNs)</w:t>
      </w:r>
    </w:p>
    <w:p>
      <w:r>
        <w:t>Stell dir vor: Du siehst ein Foto deines Gesichts. Du erkennst nicht jedes Pixel einzeln, sondern Muster: erst Kanten (Nasenrücken), dann Formen (Nase), dann das ganze Objekt. Ein CNN macht genau das — hierarchische Mustererkennung.</w:t>
      </w:r>
    </w:p>
    <w:p>
      <w:r/>
      <w:r>
        <w:rPr>
          <w:b/>
        </w:rPr>
        <w:t>Convolution</w:t>
      </w:r>
      <w:r>
        <w:t xml:space="preserve"> (Faltung): Ein kleiner Filter (z. B. 3×3 Pixel) gleitet über das Bild und erkennt lokale Muster wie Kanten oder Ecken. </w:t>
      </w:r>
      <w:r>
        <w:rPr>
          <w:b/>
        </w:rPr>
        <w:t>Pooling</w:t>
      </w:r>
      <w:r>
        <w:t>: Die Auflösung wird reduziert — das Wichtigste bleibt, unwichtige Details verschwinden.</w:t>
      </w:r>
    </w:p>
    <w:p>
      <w:r>
        <w:t>CNNs sind der Standard für Bildverarbeitung, aber auch für Zeitreihen, Audio und Text. Stärke: Translationsinvarianz — ein Katzenohr wird erkannt, egal ob es oben links oder unten rechts im Bild ist. Nachteil: viel Daten nötig, schwer interpretierbar.</w:t>
      </w:r>
    </w:p>
    <w:p>
      <w:r>
        <w:rPr>
          <w:b/>
          <w:sz w:val="22"/>
        </w:rPr>
        <w:t>6. Recurrent Neural Networks (RNNs) &amp; Transformer</w:t>
      </w:r>
    </w:p>
    <w:p>
      <w:r>
        <w:t>Stell dir vor: Du liest einen Satz. Die Bedeutung von 'Bank' verstehst du erst durch den Kontext: 'Ich sitze auf der Bank' vs. 'Ich gehe zur Bank'. Ein normales Netz müsste jedes Wort einzeln betrachten — das Kontext fehlt.</w:t>
      </w:r>
    </w:p>
    <w:p>
      <w:r/>
      <w:r>
        <w:rPr>
          <w:b/>
        </w:rPr>
        <w:t>RNNs</w:t>
      </w:r>
      <w:r>
        <w:t xml:space="preserve"> haben ein Gedächtnis: der Zustand aus Schritt t-1 fließt in Schritt t ein. Sie sind für Sequenzen gemacht (Text, Zeitreihen, Audio). Nachteil: sie 'vergessen' nach ca. 10-20 Schritten — das </w:t>
      </w:r>
      <w:r>
        <w:rPr>
          <w:b/>
        </w:rPr>
        <w:t>Vanishing Gradient Problem</w:t>
      </w:r>
      <w:r>
        <w:t>.</w:t>
      </w:r>
    </w:p>
    <w:p>
      <w:r/>
      <w:r>
        <w:rPr>
          <w:b/>
        </w:rPr>
        <w:t>LSTMs</w:t>
      </w:r>
      <w:r>
        <w:t xml:space="preserve"> (Long Short-Term Memory) und </w:t>
      </w:r>
      <w:r>
        <w:rPr>
          <w:b/>
        </w:rPr>
        <w:t>GRUs</w:t>
      </w:r>
      <w:r>
        <w:t xml:space="preserve"> (Gated Recurrent Units) lösen das mit gezielten 'Toren', die entscheiden: was wird erinnert, was vergessen. </w:t>
      </w:r>
      <w:r>
        <w:rPr>
          <w:b/>
        </w:rPr>
        <w:t>Transformer</w:t>
      </w:r>
      <w:r>
        <w:t xml:space="preserve"> (die Innovation hinter ChatGPT) verzichten ganz auf Rekurrenz und nutzen </w:t>
      </w:r>
      <w:r>
        <w:rPr>
          <w:b/>
        </w:rPr>
        <w:t>Self-Attention</w:t>
      </w:r>
      <w:r>
        <w:t xml:space="preserve"> — jedes Wort 'blickt' auf alle anderen gleichzeitig.</w:t>
      </w:r>
    </w:p>
    <w:p>
      <w:r>
        <w:rPr>
          <w:b/>
          <w:sz w:val="22"/>
        </w:rPr>
        <w:t>7. Trainings-Praxis: Überblick &amp; Ausblick</w:t>
      </w:r>
    </w:p>
    <w:p>
      <w:r>
        <w:t xml:space="preserve">Ein Deep-Learning-Projekt folgt immer dem gleichen Muster: </w:t>
      </w:r>
      <w:r>
        <w:rPr>
          <w:b/>
        </w:rPr>
        <w:t>Daten vorbereiten</w:t>
      </w:r>
      <w:r>
        <w:t xml:space="preserve"> (normalisieren, augmentieren, splitten), </w:t>
      </w:r>
      <w:r>
        <w:rPr>
          <w:b/>
        </w:rPr>
        <w:t>Modell bauen</w:t>
      </w:r>
      <w:r>
        <w:t xml:space="preserve"> (Architektur wählen, initialisieren), </w:t>
      </w:r>
      <w:r>
        <w:rPr>
          <w:b/>
        </w:rPr>
        <w:t>trainieren</w:t>
      </w:r>
      <w:r>
        <w:t xml:space="preserve"> (Loss beobachten, Hyperparameter anpassen), </w:t>
      </w:r>
      <w:r>
        <w:rPr>
          <w:b/>
        </w:rPr>
        <w:t>evaluieren</w:t>
      </w:r>
      <w:r>
        <w:t xml:space="preserve"> (auf Testdaten), </w:t>
      </w:r>
      <w:r>
        <w:rPr>
          <w:b/>
        </w:rPr>
        <w:t>deployen</w:t>
      </w:r>
      <w:r>
        <w:t>.</w:t>
      </w:r>
    </w:p>
    <w:p>
      <w:r>
        <w:t xml:space="preserve">Typische Fallstricke: </w:t>
      </w:r>
      <w:r>
        <w:rPr>
          <w:b/>
        </w:rPr>
        <w:t>Overfitting</w:t>
      </w:r>
      <w:r>
        <w:t xml:space="preserve"> (Modell lernt Rauschen — löse mit Dropout, Regularisierung, mehr Daten), </w:t>
      </w:r>
      <w:r>
        <w:rPr>
          <w:b/>
        </w:rPr>
        <w:t>Underfitting</w:t>
      </w:r>
      <w:r>
        <w:t xml:space="preserve"> (Modell zu einfach — tiefere/schmalere Architektur, länger trainieren), </w:t>
      </w:r>
      <w:r>
        <w:rPr>
          <w:b/>
        </w:rPr>
        <w:t>Unstable Training</w:t>
      </w:r>
      <w:r>
        <w:t xml:space="preserve"> (Loss explodiert — Learning Rate senken, Gradient Clipping).</w:t>
      </w:r>
    </w:p>
    <w:p>
      <w:r>
        <w:t xml:space="preserve">Wichtige Metriken beim Training: </w:t>
      </w:r>
      <w:r>
        <w:rPr>
          <w:b/>
        </w:rPr>
        <w:t>Train/Validation Loss</w:t>
      </w:r>
      <w:r>
        <w:t xml:space="preserve"> (Abstand? = Overfitting), </w:t>
      </w:r>
      <w:r>
        <w:rPr>
          <w:b/>
        </w:rPr>
        <w:t>Accuracy</w:t>
      </w:r>
      <w:r>
        <w:t xml:space="preserve"> (bei Klassifikation), </w:t>
      </w:r>
      <w:r>
        <w:rPr>
          <w:b/>
        </w:rPr>
        <w:t>F1-Score</w:t>
      </w:r>
      <w:r>
        <w:t xml:space="preserve"> (bei unbalancierten Klassen), </w:t>
      </w:r>
      <w:r>
        <w:rPr>
          <w:b/>
        </w:rPr>
        <w:t>Confusion Matrix</w:t>
      </w:r>
      <w:r>
        <w:t xml:space="preserve"> (welche Fehler? — Muster erkennen).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Deep Learning &amp; Neuronale Netze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