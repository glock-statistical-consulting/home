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  <w:rFonts w:ascii="Calibri" w:hAnsi="Calibri"/>
          <w:szCs w:val="32"/>
          <w:color w:val="14213D"/>
        </w:rPr>
        <w:t>Prüfung: Propensity Score Matching</w:t>
      </w:r>
      <w:pPr>
        <w:jc w:val="center"/>
      </w:pPr>
    </w:p>
    <w:p>
      <w:r>
        <w:rPr>
          <w:i/>
          <w:sz w:val="20"/>
          <w:rFonts w:ascii="Calibri" w:hAnsi="Calibri"/>
          <w:szCs w:val="20"/>
          <w:color w:val="4F6D8A"/>
        </w:rPr>
        <w:t>Übungsprüfung mit Lösungen (DE) | ADVANCED-Niveau</w:t>
      </w:r>
      <w:pPr>
        <w:jc w:val="center"/>
      </w:pPr>
    </w:p>
    <w:p/>
    <w:p>
      <w:r>
        <w:rPr>
          <w:b/>
        </w:rPr>
        <w:t>1. Was ist das Selektionsproblem bei Beobachtungsdaten? Gib ein Beispiel.</w:t>
      </w:r>
      <w:pPr/>
    </w:p>
    <w:p/>
    <w:p>
      <w:r>
        <w:rPr>
          <w:b/>
        </w:rPr>
        <w:t>2. Was ist der Propensity Score und wie wird er geschätzt?</w:t>
      </w:r>
    </w:p>
    <w:p/>
    <w:p>
      <w:r>
        <w:rPr>
          <w:b/>
        </w:rPr>
        <w:t>3. Vergleiche Nearest Neighbor Matching, Caliper Matching und Kernel Matching.</w:t>
      </w:r>
    </w:p>
    <w:p/>
    <w:p>
      <w:r>
        <w:rPr>
          <w:b/>
        </w:rPr>
        <w:t>4. Wie funktioniert IPTW? Was sind stabilisierte Gewichte?</w:t>
      </w:r>
    </w:p>
    <w:p/>
    <w:p>
      <w:r>
        <w:rPr>
          <w:b/>
        </w:rPr>
        <w:t>5. Was ist der Unterschied zwischen ATE, ATT und CATE? Welche Frage beantwortet jeder?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  <w:p>
      <w:r>
        <w:br w:type="page"/>
      </w:r>
    </w:p>
    <w:p>
      <w:pPr>
        <w:jc w:val="center"/>
      </w:pPr>
      <w:r>
        <w:rPr>
          <w:rFonts w:ascii="Calibri" w:hAnsi="Calibri"/>
          <w:b/>
          <w:sz w:val="28"/>
          <w:color w:val="14213D"/>
        </w:rPr>
        <w:t>Lösungen</w:t>
      </w:r>
    </w:p>
    <w:p>
      <w:pPr>
        <w:spacing w:before="200"/>
      </w:pPr>
      <w:r>
        <w:rPr>
          <w:rFonts w:ascii="Calibri" w:hAnsi="Calibri"/>
          <w:b/>
          <w:sz w:val="22"/>
          <w:color w:val="4F6D8A"/>
        </w:rPr>
        <w:t>Aufgabe 1</w:t>
      </w:r>
    </w:p>
    <w:p>
      <w:r>
        <w:rPr>
          <w:i/>
        </w:rPr>
        <w:t xml:space="preserve">Selbstselektion: Wer zum Vorkurs geht, ist motivierter</w:t>
      </w:r>
    </w:p>
    <w:p>
      <w:r>
        <w:rPr>
          <w:i/>
        </w:rPr>
        <w:t xml:space="preserve">Der beobachtete Unterschied ist verzerrt</w:t>
      </w:r>
    </w:p>
    <w:p>
      <w:pPr>
        <w:spacing w:before="200"/>
      </w:pPr>
      <w:r>
        <w:rPr>
          <w:rFonts w:ascii="Calibri" w:hAnsi="Calibri"/>
          <w:b/>
          <w:sz w:val="22"/>
          <w:color w:val="4F6D8A"/>
        </w:rPr>
        <w:t>Aufgabe 2</w:t>
      </w:r>
    </w:p>
    <w:p>
      <w:r>
        <w:rPr>
          <w:i/>
        </w:rPr>
        <w:t xml:space="preserve">P(T=1|X): Wahrscheinlichkeit des Treatments gegeben Merkmale</w:t>
      </w:r>
    </w:p>
    <w:p>
      <w:r>
        <w:rPr>
          <w:i/>
        </w:rPr>
        <w:t xml:space="preserve">Geschätzt mit logistischer Regression oder ML</w:t>
      </w:r>
    </w:p>
    <w:p>
      <w:pPr>
        <w:spacing w:before="200"/>
      </w:pPr>
      <w:r>
        <w:rPr>
          <w:rFonts w:ascii="Calibri" w:hAnsi="Calibri"/>
          <w:b/>
          <w:sz w:val="22"/>
          <w:color w:val="4F6D8A"/>
        </w:rPr>
        <w:t>Aufgabe 3</w:t>
      </w:r>
    </w:p>
    <w:p>
      <w:r>
        <w:rPr>
          <w:i/>
        </w:rPr>
        <w:t xml:space="preserve">Nearest Neighbor: nächster Nachbar im Score</w:t>
      </w:r>
    </w:p>
    <w:p>
      <w:r>
        <w:rPr>
          <w:i/>
        </w:rPr>
        <w:t xml:space="preserve">Caliper: maximaler Abstand erlaubt</w:t>
      </w:r>
    </w:p>
    <w:p>
      <w:r>
        <w:rPr>
          <w:i/>
        </w:rPr>
        <w:t xml:space="preserve">Kernel: gewichtete Mitteilung aller Kontrollen</w:t>
      </w:r>
    </w:p>
    <w:p>
      <w:pPr>
        <w:spacing w:before="200"/>
      </w:pPr>
      <w:r>
        <w:rPr>
          <w:rFonts w:ascii="Calibri" w:hAnsi="Calibri"/>
          <w:b/>
          <w:sz w:val="22"/>
          <w:color w:val="4F6D8A"/>
        </w:rPr>
        <w:t>Aufgabe 4</w:t>
      </w:r>
    </w:p>
    <w:p>
      <w:r>
        <w:rPr>
          <w:i/>
        </w:rPr>
        <w:t xml:space="preserve">Gewichtung mit 1/P(T|X) für Treatment, 1/(1-P(T|X)) für Kontrolle</w:t>
      </w:r>
    </w:p>
    <w:p>
      <w:r>
        <w:rPr>
          <w:i/>
        </w:rPr>
        <w:t xml:space="preserve">Stabilisiert: P(T)/P(T|X) reduziert Varianz bei extremen Scores</w:t>
      </w:r>
    </w:p>
    <w:p>
      <w:pPr>
        <w:spacing w:before="200"/>
      </w:pPr>
      <w:r>
        <w:rPr>
          <w:rFonts w:ascii="Calibri" w:hAnsi="Calibri"/>
          <w:b/>
          <w:sz w:val="22"/>
          <w:color w:val="4F6D8A"/>
        </w:rPr>
        <w:t>Aufgabe 5</w:t>
      </w:r>
    </w:p>
    <w:p>
      <w:r>
        <w:rPr>
          <w:i/>
        </w:rPr>
        <w:t xml:space="preserve">ATE: ‘Soll das Programm für alle eingeführt werden?’</w:t>
      </w:r>
    </w:p>
    <w:p>
      <w:r>
        <w:rPr>
          <w:i/>
        </w:rPr>
        <w:t xml:space="preserve">ATT: ‘Hat das Programm bei den Teilnehmern gewirkt?’</w:t>
      </w:r>
    </w:p>
    <w:p>
      <w:r>
        <w:rPr>
          <w:i/>
        </w:rPr>
        <w:t xml:space="preserve">CATE: ‘Auf wen wirkt es wie stark?’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>
            <w:drawing>
              <wp:inline xmlns:a="http://schemas.openxmlformats.org/drawingml/2006/main" xmlns:pic="http://schemas.openxmlformats.org/drawingml/2006/picture" distT="0" distB="0" distL="0" distR="0">
                <wp:extent cx="1007999" cy="201600"/>
                <wp:effectExtent l="0" t="0" r="0" b="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Propensity Score Matching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