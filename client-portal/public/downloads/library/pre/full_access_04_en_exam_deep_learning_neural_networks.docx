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Deep Learning Neural Networks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components make up an artificial neuron? Explain the function of each part.</w:t>
      </w:r>
      <w:pPr/>
    </w:p>
    <w:p/>
    <w:p>
      <w:r>
        <w:rPr>
          <w:b/>
        </w:rPr>
        <w:t>2. Compare ReLU, Sigmoid, and Softmax: When do you use each activation function?</w:t>
      </w:r>
    </w:p>
    <w:p/>
    <w:p>
      <w:r>
        <w:rPr>
          <w:b/>
        </w:rPr>
        <w:t>3. What is backpropagation and how does it relate to the chain rule?</w:t>
      </w:r>
    </w:p>
    <w:p/>
    <w:p>
      <w:r>
        <w:rPr>
          <w:b/>
        </w:rPr>
        <w:t>4. Explain the difference between CNN, RNN, and Transformer architectures.</w:t>
      </w:r>
    </w:p>
    <w:p/>
    <w:p>
      <w:r>
        <w:rPr>
          <w:b/>
        </w:rPr>
        <w:t>5. Name three typical pitfalls in deep learning training and how to avoid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Weights wᵢ, Summation Σ, Activation function φ</w:t>
      </w:r>
    </w:p>
    <w:p>
      <w:r>
        <w:rPr>
          <w:i/>
        </w:rPr>
        <w:t xml:space="preserve">Weights amplify/attenuate signals, activation decides firing rate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ReLU: standard for hidden layers</w:t>
      </w:r>
    </w:p>
    <w:p>
      <w:r>
        <w:rPr>
          <w:i/>
        </w:rPr>
        <w:t xml:space="preserve">Sigmoid: output for binary classification</w:t>
      </w:r>
    </w:p>
    <w:p>
      <w:r>
        <w:rPr>
          <w:i/>
        </w:rPr>
        <w:t xml:space="preserve">Softmax: output for multi-class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Backpropagation computes gradients backward through the network</w:t>
      </w:r>
    </w:p>
    <w:p>
      <w:r>
        <w:rPr>
          <w:i/>
        </w:rPr>
        <w:t xml:space="preserve">Chain rule: ∂L/∂w = ∂L/∂y · ∂y/∂z · ∂z/∂w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CNN: filters detect local patterns (images)</w:t>
      </w:r>
    </w:p>
    <w:p>
      <w:r>
        <w:rPr>
          <w:i/>
        </w:rPr>
        <w:t xml:space="preserve">RNN: memory for sequences</w:t>
      </w:r>
    </w:p>
    <w:p>
      <w:r>
        <w:rPr>
          <w:i/>
        </w:rPr>
        <w:t xml:space="preserve">Transformer: self-attention — every word looks at all others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Overfitting Dropout, regularization, more data</w:t>
      </w:r>
    </w:p>
    <w:p>
      <w:r>
        <w:rPr>
          <w:i/>
        </w:rPr>
        <w:t xml:space="preserve">Underfitting deeper architecture</w:t>
      </w:r>
    </w:p>
    <w:p>
      <w:r>
        <w:rPr>
          <w:i/>
        </w:rPr>
        <w:t xml:space="preserve">Unstable training lower learning rate, gradient clipping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Deep Learning &amp; Neural Networks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