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AD35" w14:textId="77777777" w:rsidR="001636C9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One-Way ANOVA</w:t>
      </w:r>
    </w:p>
    <w:p w14:paraId="62ABBF24" w14:textId="77777777" w:rsidR="001636C9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 w14:paraId="71D0AFB4" w14:textId="77777777" w:rsidR="001636C9" w:rsidRDefault="001636C9"/>
    <w:p w14:paraId="6DF16E3F" w14:textId="77777777" w:rsidR="001636C9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 w14:paraId="621F496A" w14:textId="77777777" w:rsidR="001636C9" w:rsidRDefault="00000000">
      <w:pPr>
        <w:spacing w:after="80"/>
      </w:pPr>
      <w:r>
        <w:rPr>
          <w:rFonts w:ascii="Calibri" w:hAnsi="Calibri"/>
          <w:sz w:val="19"/>
        </w:rPr>
        <w:t>One-way ANOVA (Analysis of Variance) compares means of three or more groups.</w:t>
      </w:r>
    </w:p>
    <w:p w14:paraId="65506250" w14:textId="77777777" w:rsidR="001636C9" w:rsidRDefault="00000000">
      <w:pPr>
        <w:spacing w:after="80"/>
      </w:pPr>
      <w:r>
        <w:rPr>
          <w:rFonts w:ascii="Calibri" w:hAnsi="Calibri"/>
          <w:sz w:val="19"/>
        </w:rPr>
        <w:t>The F-statistic = variance between groups / variance within groups.</w:t>
      </w:r>
    </w:p>
    <w:p w14:paraId="57D88C19" w14:textId="77777777" w:rsidR="001636C9" w:rsidRDefault="00000000">
      <w:pPr>
        <w:spacing w:after="80"/>
      </w:pPr>
      <w:r>
        <w:rPr>
          <w:rFonts w:ascii="Calibri" w:hAnsi="Calibri"/>
          <w:sz w:val="19"/>
        </w:rPr>
        <w:t>A significant F-test indicates that at least one group mean differs from the others (omnibus test).</w:t>
      </w:r>
    </w:p>
    <w:p w14:paraId="298390A5" w14:textId="77777777" w:rsidR="001636C9" w:rsidRDefault="00000000">
      <w:pPr>
        <w:spacing w:after="80"/>
      </w:pPr>
      <w:r>
        <w:rPr>
          <w:rFonts w:ascii="Calibri" w:hAnsi="Calibri"/>
          <w:sz w:val="19"/>
        </w:rPr>
        <w:t>Post-hoc tests (Tukey HSD, Bonferroni, Scheffe) identify which specific groups differ.</w:t>
      </w:r>
    </w:p>
    <w:p w14:paraId="3750E38E" w14:textId="77777777" w:rsidR="001636C9" w:rsidRDefault="00000000">
      <w:pPr>
        <w:spacing w:after="80"/>
      </w:pPr>
      <w:r>
        <w:rPr>
          <w:rFonts w:ascii="Calibri" w:hAnsi="Calibri"/>
          <w:sz w:val="19"/>
        </w:rPr>
        <w:t>Effect size: eta^2 = SS_between / SS_total. Partial eta^2 is used in more complex designs.</w:t>
      </w:r>
    </w:p>
    <w:p w14:paraId="3536A1B8" w14:textId="77777777" w:rsidR="001636C9" w:rsidRDefault="001636C9"/>
    <w:p w14:paraId="0BE6CF3D" w14:textId="77777777" w:rsidR="001636C9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 w14:paraId="30A8FDE6" w14:textId="77777777" w:rsidR="001636C9" w:rsidRDefault="00000000">
      <w:pPr>
        <w:spacing w:after="80"/>
      </w:pPr>
      <w:r>
        <w:rPr>
          <w:rFonts w:ascii="Calibri" w:hAnsi="Calibri"/>
          <w:sz w:val="19"/>
        </w:rPr>
        <w:t>Social Sciences: Do satisfaction levels differ across three departments (HR, Sales, IT)? DV: job satisfaction (1-7).</w:t>
      </w:r>
    </w:p>
    <w:p w14:paraId="5E2136DF" w14:textId="77777777" w:rsidR="001636C9" w:rsidRDefault="00000000">
      <w:pPr>
        <w:spacing w:after="80"/>
      </w:pPr>
      <w:r>
        <w:rPr>
          <w:rFonts w:ascii="Calibri" w:hAnsi="Calibri"/>
          <w:sz w:val="19"/>
        </w:rPr>
        <w:t>Economics: Do four investment strategies produce different average returns? Groups: strategy A, B, C, D. DV: annual return (%).</w:t>
      </w:r>
    </w:p>
    <w:p w14:paraId="3B42EC71" w14:textId="77777777" w:rsidR="001636C9" w:rsidRDefault="00000000">
      <w:pPr>
        <w:spacing w:after="80"/>
      </w:pPr>
      <w:r>
        <w:rPr>
          <w:rFonts w:ascii="Calibri" w:hAnsi="Calibri"/>
          <w:sz w:val="19"/>
        </w:rPr>
        <w:t>Human Sciences: Do three diets produce different weight loss? Groups: low-carb, low-fat, Mediterranean. DV: weight loss (kg).</w:t>
      </w:r>
    </w:p>
    <w:p w14:paraId="11758651" w14:textId="77777777" w:rsidR="001636C9" w:rsidRDefault="00000000">
      <w:pPr>
        <w:spacing w:after="80"/>
      </w:pPr>
      <w:r>
        <w:rPr>
          <w:rFonts w:ascii="Calibri" w:hAnsi="Calibri"/>
          <w:sz w:val="19"/>
        </w:rPr>
        <w:t>Humanities: Do novels from three epochs differ in average sentence length? Groups: Romanticism, Realism, Modernism.</w:t>
      </w:r>
    </w:p>
    <w:p w14:paraId="64AE8E0A" w14:textId="77777777" w:rsidR="001636C9" w:rsidRDefault="001636C9"/>
    <w:p w14:paraId="178C13D1" w14:textId="77777777" w:rsidR="001636C9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 w14:paraId="73E0E7E7" w14:textId="77777777" w:rsidR="001636C9" w:rsidRDefault="00000000">
      <w:pPr>
        <w:spacing w:after="80"/>
      </w:pPr>
      <w:r>
        <w:rPr>
          <w:rFonts w:ascii="Calibri" w:hAnsi="Calibri"/>
          <w:sz w:val="19"/>
        </w:rPr>
        <w:t>Independence: Observations must be independent across groups.</w:t>
      </w:r>
    </w:p>
    <w:p w14:paraId="162D84DA" w14:textId="77777777" w:rsidR="001636C9" w:rsidRDefault="00000000">
      <w:pPr>
        <w:spacing w:after="80"/>
      </w:pPr>
      <w:r>
        <w:rPr>
          <w:rFonts w:ascii="Calibri" w:hAnsi="Calibri"/>
          <w:sz w:val="19"/>
        </w:rPr>
        <w:t>Normality: DV should be normally distributed in each group (robust with n &gt; 30 per group).</w:t>
      </w:r>
    </w:p>
    <w:p w14:paraId="6B4E6374" w14:textId="77777777" w:rsidR="001636C9" w:rsidRDefault="00000000">
      <w:pPr>
        <w:spacing w:after="80"/>
      </w:pPr>
      <w:r>
        <w:rPr>
          <w:rFonts w:ascii="Calibri" w:hAnsi="Calibri"/>
          <w:sz w:val="19"/>
        </w:rPr>
        <w:t>Homogeneity of variances: Variances equal across groups (Levenes test). Welch ANOVA as alternative.</w:t>
      </w:r>
    </w:p>
    <w:p w14:paraId="394A4530" w14:textId="77777777" w:rsidR="001636C9" w:rsidRDefault="00000000">
      <w:pPr>
        <w:spacing w:after="80"/>
      </w:pPr>
      <w:r>
        <w:rPr>
          <w:rFonts w:ascii="Calibri" w:hAnsi="Calibri"/>
          <w:sz w:val="19"/>
        </w:rPr>
        <w:t>Post-hoc multiplicity correction: Controls Type I error across multiple comparisons.</w:t>
      </w:r>
    </w:p>
    <w:p w14:paraId="714D1994" w14:textId="77777777" w:rsidR="001636C9" w:rsidRDefault="001636C9"/>
    <w:p w14:paraId="35DB261F" w14:textId="77777777" w:rsidR="001636C9" w:rsidRPr="009E45E5" w:rsidRDefault="00000000">
      <w:pPr>
        <w:spacing w:before="280" w:after="80"/>
        <w:rPr>
          <w:rFonts w:ascii="Calibri" w:hAnsi="Calibri"/>
          <w:b/>
          <w:color w:val="14213D"/>
          <w:sz w:val="28"/>
        </w:rPr>
      </w:pPr>
      <w:r w:rsidRPr="009E45E5">
        <w:rPr>
          <w:rFonts w:ascii="Calibri" w:hAnsi="Calibri"/>
          <w:b/>
          <w:color w:val="14213D"/>
          <w:sz w:val="28"/>
        </w:rPr>
        <w:t>4. Interpretation and practice</w:t>
      </w:r>
    </w:p>
    <w:p w14:paraId="335247B5" w14:textId="77777777" w:rsidR="001636C9" w:rsidRDefault="00000000">
      <w:pPr>
        <w:spacing w:after="80"/>
      </w:pPr>
      <w:r>
        <w:rPr>
          <w:rFonts w:ascii="Calibri" w:hAnsi="Calibri"/>
          <w:sz w:val="19"/>
        </w:rPr>
        <w:t>Report: 'A one-way ANOVA revealed a significant effect of group on Y, F(3,96) = 5.67, p = .001, eta^2 = .15.'</w:t>
      </w:r>
    </w:p>
    <w:p w14:paraId="7695B96D" w14:textId="77777777" w:rsidR="001636C9" w:rsidRDefault="00000000">
      <w:pPr>
        <w:spacing w:after="80"/>
      </w:pPr>
      <w:r>
        <w:rPr>
          <w:rFonts w:ascii="Calibri" w:hAnsi="Calibri"/>
          <w:sz w:val="19"/>
        </w:rPr>
        <w:t>Post-hoc: 'Tukey HSD post-hoc tests showed that Group A (M = 4.5, SD = 1.2) differed significantly from Group B (M = 3.1, SD = 1.1), p = .003.'</w:t>
      </w:r>
    </w:p>
    <w:p w14:paraId="68F78028" w14:textId="77777777" w:rsidR="001636C9" w:rsidRDefault="00000000">
      <w:pPr>
        <w:spacing w:after="80"/>
      </w:pPr>
      <w:r>
        <w:rPr>
          <w:rFonts w:ascii="Calibri" w:hAnsi="Calibri"/>
          <w:sz w:val="19"/>
        </w:rPr>
        <w:t>Planned contrasts: Test specific hypotheses instead of all pairwise comparisons (more powerful).</w:t>
      </w:r>
    </w:p>
    <w:p w14:paraId="79FC7E95" w14:textId="442B9A0F" w:rsidR="009E45E5" w:rsidRDefault="009E45E5">
      <w:r>
        <w:br w:type="page"/>
      </w:r>
    </w:p>
    <w:p w14:paraId="6691043A" w14:textId="77777777" w:rsidR="001636C9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lastRenderedPageBreak/>
        <w:t>5. Code Examples</w:t>
      </w:r>
    </w:p>
    <w:p w14:paraId="645C06B3" w14:textId="77777777" w:rsidR="001636C9" w:rsidRDefault="00000000">
      <w:pPr>
        <w:spacing w:after="80"/>
      </w:pPr>
      <w:r>
        <w:rPr>
          <w:rFonts w:ascii="Calibri" w:hAnsi="Calibri"/>
          <w:sz w:val="19"/>
        </w:rPr>
        <w:t>R: fit &lt;- aov(y ~ group, data = d); summary(fit); TukeyHSD(fit)</w:t>
      </w:r>
    </w:p>
    <w:p w14:paraId="3979F4DE" w14:textId="77777777" w:rsidR="001636C9" w:rsidRDefault="00000000">
      <w:pPr>
        <w:spacing w:after="80"/>
      </w:pPr>
      <w:r>
        <w:rPr>
          <w:rFonts w:ascii="Calibri" w:hAnsi="Calibri"/>
          <w:sz w:val="19"/>
        </w:rPr>
        <w:t>Python: import statsmodels.api as sm; from statsmodels.formula.api import ols; fit = ols('y ~ C(group)', data=d).fit(); sm.stats.anova_lm(fit)</w:t>
      </w:r>
    </w:p>
    <w:p w14:paraId="16B3BB72" w14:textId="77777777" w:rsidR="001636C9" w:rsidRDefault="00000000">
      <w:pPr>
        <w:spacing w:after="80"/>
      </w:pPr>
      <w:r>
        <w:rPr>
          <w:rFonts w:ascii="Calibri" w:hAnsi="Calibri"/>
          <w:sz w:val="19"/>
        </w:rPr>
        <w:t>SPSS: ONEWAY y BY group /POSTHOC=TUKEY BONFERRONI /STATISTICS DESCRIPTIVES HOMOGENEITY.</w:t>
      </w:r>
    </w:p>
    <w:p w14:paraId="082AD33E" w14:textId="77777777" w:rsidR="001636C9" w:rsidRDefault="00000000">
      <w:pPr>
        <w:spacing w:after="80"/>
      </w:pPr>
      <w:r>
        <w:rPr>
          <w:rFonts w:ascii="Calibri" w:hAnsi="Calibri"/>
          <w:sz w:val="19"/>
        </w:rPr>
        <w:t>R (nonparametric): kruskal.test(y ~ group, data = d)</w:t>
      </w:r>
    </w:p>
    <w:p w14:paraId="6DF6A84B" w14:textId="77777777" w:rsidR="001636C9" w:rsidRDefault="001636C9"/>
    <w:p w14:paraId="488AFB97" w14:textId="77777777" w:rsidR="009E45E5" w:rsidRDefault="009E45E5"/>
    <w:p w14:paraId="10DF9FFA" w14:textId="77777777" w:rsidR="009E45E5" w:rsidRDefault="009E45E5"/>
    <w:p w14:paraId="68A3C159" w14:textId="77777777" w:rsidR="009E45E5" w:rsidRDefault="009E45E5"/>
    <w:p w14:paraId="6536521A" w14:textId="77777777" w:rsidR="009E45E5" w:rsidRDefault="009E45E5"/>
    <w:p w14:paraId="2E1BF728" w14:textId="77777777" w:rsidR="009E45E5" w:rsidRDefault="009E45E5"/>
    <w:p w14:paraId="5D708AE9" w14:textId="77777777" w:rsidR="009E45E5" w:rsidRDefault="009E45E5"/>
    <w:p w14:paraId="7C03C964" w14:textId="77777777" w:rsidR="009E45E5" w:rsidRDefault="009E45E5"/>
    <w:p w14:paraId="3C063C41" w14:textId="77777777" w:rsidR="009E45E5" w:rsidRDefault="009E45E5"/>
    <w:p w14:paraId="4DE5342E" w14:textId="77777777" w:rsidR="009E45E5" w:rsidRDefault="009E45E5"/>
    <w:p w14:paraId="0CF2A05A" w14:textId="77777777" w:rsidR="009E45E5" w:rsidRDefault="009E45E5"/>
    <w:p w14:paraId="049DD3E6" w14:textId="77777777" w:rsidR="009E45E5" w:rsidRDefault="009E45E5"/>
    <w:p w14:paraId="0B16A7AC" w14:textId="77777777" w:rsidR="009E45E5" w:rsidRDefault="009E45E5"/>
    <w:p w14:paraId="3438CE6C" w14:textId="77777777" w:rsidR="009E45E5" w:rsidRDefault="009E45E5"/>
    <w:p w14:paraId="6371524D" w14:textId="77777777" w:rsidR="009E45E5" w:rsidRDefault="009E45E5"/>
    <w:p w14:paraId="00178C65" w14:textId="77777777" w:rsidR="009E45E5" w:rsidRDefault="009E45E5"/>
    <w:p w14:paraId="7BBC3099" w14:textId="77777777" w:rsidR="009E45E5" w:rsidRDefault="009E45E5"/>
    <w:p w14:paraId="30B1EFB3" w14:textId="77777777" w:rsidR="009E45E5" w:rsidRDefault="009E45E5"/>
    <w:p w14:paraId="4372D9E9" w14:textId="77777777" w:rsidR="009E45E5" w:rsidRDefault="009E45E5"/>
    <w:p w14:paraId="394937D7" w14:textId="77777777" w:rsidR="009E45E5" w:rsidRDefault="009E45E5"/>
    <w:p w14:paraId="3AD4811B" w14:textId="77777777" w:rsidR="009E45E5" w:rsidRDefault="009E45E5"/>
    <w:p w14:paraId="7BA64C44" w14:textId="77777777" w:rsidR="009E45E5" w:rsidRDefault="009E45E5"/>
    <w:p w14:paraId="2AA33CFC" w14:textId="77777777" w:rsidR="001636C9" w:rsidRDefault="001636C9"/>
    <w:p w14:paraId="53674D36" w14:textId="77777777" w:rsidR="001636C9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1636C9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45DB2" w14:textId="77777777" w:rsidR="000E3A3C" w:rsidRDefault="000E3A3C">
      <w:pPr>
        <w:spacing w:after="0" w:line="240" w:lineRule="auto"/>
      </w:pPr>
      <w:r>
        <w:separator/>
      </w:r>
    </w:p>
  </w:endnote>
  <w:endnote w:type="continuationSeparator" w:id="0">
    <w:p w14:paraId="3C686CDD" w14:textId="77777777" w:rsidR="000E3A3C" w:rsidRDefault="000E3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E3FC8" w14:textId="77777777" w:rsidR="001636C9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B7E83" w14:textId="77777777" w:rsidR="000E3A3C" w:rsidRDefault="000E3A3C">
      <w:pPr>
        <w:spacing w:after="0" w:line="240" w:lineRule="auto"/>
      </w:pPr>
      <w:r>
        <w:separator/>
      </w:r>
    </w:p>
  </w:footnote>
  <w:footnote w:type="continuationSeparator" w:id="0">
    <w:p w14:paraId="195323A7" w14:textId="77777777" w:rsidR="000E3A3C" w:rsidRDefault="000E3A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27C8E" w14:textId="77777777" w:rsidR="001636C9" w:rsidRDefault="001636C9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1636C9" w14:paraId="685AABFB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28212975" w14:textId="77777777" w:rsidR="001636C9" w:rsidRDefault="00000000">
          <w:r>
            <w:rPr>
              <w:noProof/>
            </w:rPr>
            <w:drawing>
              <wp:inline distT="0" distB="0" distL="0" distR="0" wp14:anchorId="17151489" wp14:editId="1EC1883D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1B402720" w14:textId="77777777" w:rsidR="001636C9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 w14:paraId="0729C441" w14:textId="77777777" w:rsidR="001636C9" w:rsidRDefault="00000000">
          <w:pPr>
            <w:spacing w:after="0"/>
            <w:jc w:val="right"/>
          </w:pPr>
          <w:r>
            <w:rPr>
              <w:rFonts w:ascii="Calibri" w:hAnsi="Calibri"/>
              <w:color w:val="4F6D8A"/>
              <w:sz w:val="17"/>
            </w:rPr>
            <w:t>One-Way ANOVA</w:t>
          </w:r>
        </w:p>
      </w:tc>
    </w:tr>
  </w:tbl>
  <w:p w14:paraId="7984A920" w14:textId="77777777" w:rsidR="001636C9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39366">
    <w:abstractNumId w:val="8"/>
  </w:num>
  <w:num w:numId="2" w16cid:durableId="1513908732">
    <w:abstractNumId w:val="6"/>
  </w:num>
  <w:num w:numId="3" w16cid:durableId="707727673">
    <w:abstractNumId w:val="5"/>
  </w:num>
  <w:num w:numId="4" w16cid:durableId="534734861">
    <w:abstractNumId w:val="4"/>
  </w:num>
  <w:num w:numId="5" w16cid:durableId="50467552">
    <w:abstractNumId w:val="7"/>
  </w:num>
  <w:num w:numId="6" w16cid:durableId="777674432">
    <w:abstractNumId w:val="3"/>
  </w:num>
  <w:num w:numId="7" w16cid:durableId="315453447">
    <w:abstractNumId w:val="2"/>
  </w:num>
  <w:num w:numId="8" w16cid:durableId="903249874">
    <w:abstractNumId w:val="1"/>
  </w:num>
  <w:num w:numId="9" w16cid:durableId="90584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A3C"/>
    <w:rsid w:val="0015074B"/>
    <w:rsid w:val="001636C9"/>
    <w:rsid w:val="0029639D"/>
    <w:rsid w:val="00326F90"/>
    <w:rsid w:val="006958E3"/>
    <w:rsid w:val="009E45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2026-05-20T14:22:00Z</dcterms:modified>
  <cp:category/>
</cp:coreProperties>
</file>