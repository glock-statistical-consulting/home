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280AB" w14:textId="77777777" w:rsidR="003272EC" w:rsidRPr="00444492" w:rsidRDefault="00000000">
      <w:pPr>
        <w:spacing w:before="80"/>
        <w:jc w:val="center"/>
        <w:rPr>
          <w:lang w:val="en-GB"/>
        </w:rPr>
      </w:pPr>
      <w:r w:rsidRPr="00444492">
        <w:rPr>
          <w:rFonts w:ascii="Calibri" w:hAnsi="Calibri"/>
          <w:b/>
          <w:sz w:val="32"/>
          <w:lang w:val="en-GB"/>
        </w:rPr>
        <w:t>Exam: Discrete Probability Distributions</w:t>
      </w:r>
    </w:p>
    <w:p w14:paraId="0DDEED60" w14:textId="7DFFEC04" w:rsidR="003272EC" w:rsidRPr="00444492" w:rsidRDefault="00000000">
      <w:pPr>
        <w:jc w:val="center"/>
        <w:rPr>
          <w:lang w:val="en-GB"/>
        </w:rPr>
      </w:pPr>
      <w:r w:rsidRPr="00444492">
        <w:rPr>
          <w:rFonts w:ascii="Calibri" w:hAnsi="Calibri"/>
          <w:i/>
          <w:color w:val="4F6D8A"/>
          <w:sz w:val="20"/>
          <w:lang w:val="en-GB"/>
        </w:rPr>
        <w:t>Practice Exam with Solutions | Basic Level</w:t>
      </w:r>
    </w:p>
    <w:p w14:paraId="3C4539C4" w14:textId="77777777" w:rsidR="003272EC" w:rsidRPr="00444492" w:rsidRDefault="003272EC">
      <w:pPr>
        <w:rPr>
          <w:lang w:val="en-GB"/>
        </w:rPr>
      </w:pPr>
    </w:p>
    <w:p w14:paraId="7DBCBA19" w14:textId="77777777" w:rsidR="003272EC" w:rsidRPr="00444492" w:rsidRDefault="00000000">
      <w:pPr>
        <w:spacing w:before="160" w:after="80"/>
        <w:rPr>
          <w:rFonts w:ascii="Calibri" w:hAnsi="Calibri"/>
          <w:sz w:val="20"/>
          <w:lang w:val="en-GB"/>
        </w:rPr>
      </w:pPr>
      <w:r w:rsidRPr="00444492">
        <w:rPr>
          <w:rFonts w:ascii="Calibri" w:hAnsi="Calibri"/>
          <w:b/>
          <w:color w:val="14213D"/>
          <w:sz w:val="20"/>
          <w:lang w:val="en-GB"/>
        </w:rPr>
        <w:t xml:space="preserve">1. [Application] (4 Pts.) </w:t>
      </w:r>
      <w:r w:rsidRPr="00444492">
        <w:rPr>
          <w:rFonts w:ascii="Calibri" w:hAnsi="Calibri"/>
          <w:sz w:val="20"/>
          <w:lang w:val="en-GB"/>
        </w:rPr>
        <w:t>MC test: 10 questions, 4 options each, guessing. Distribution? P(X=4)? P(X&gt;=7)?</w:t>
      </w:r>
    </w:p>
    <w:p w14:paraId="55491DD8" w14:textId="77777777" w:rsidR="00A31BC2" w:rsidRPr="00444492" w:rsidRDefault="00A31BC2">
      <w:pPr>
        <w:spacing w:before="160" w:after="80"/>
        <w:rPr>
          <w:lang w:val="en-GB"/>
        </w:rPr>
      </w:pPr>
    </w:p>
    <w:p w14:paraId="4C3C4200" w14:textId="77777777" w:rsidR="003272EC" w:rsidRPr="00444492" w:rsidRDefault="00000000">
      <w:pPr>
        <w:spacing w:before="160" w:after="80"/>
        <w:rPr>
          <w:rFonts w:ascii="Calibri" w:hAnsi="Calibri"/>
          <w:sz w:val="20"/>
          <w:lang w:val="en-GB"/>
        </w:rPr>
      </w:pPr>
      <w:r w:rsidRPr="00444492">
        <w:rPr>
          <w:rFonts w:ascii="Calibri" w:hAnsi="Calibri"/>
          <w:b/>
          <w:color w:val="14213D"/>
          <w:sz w:val="20"/>
          <w:lang w:val="en-GB"/>
        </w:rPr>
        <w:t xml:space="preserve">2. [Application] (4 Pts.) </w:t>
      </w:r>
      <w:r w:rsidRPr="00444492">
        <w:rPr>
          <w:rFonts w:ascii="Calibri" w:hAnsi="Calibri"/>
          <w:sz w:val="20"/>
          <w:lang w:val="en-GB"/>
        </w:rPr>
        <w:t>Hospital averages 3.2 emergencies per hour. Poisson. a) P(X=0) in 1h? b) P(X&gt;5) in 2h?</w:t>
      </w:r>
    </w:p>
    <w:p w14:paraId="454A9E00" w14:textId="77777777" w:rsidR="00A31BC2" w:rsidRPr="00444492" w:rsidRDefault="00A31BC2">
      <w:pPr>
        <w:spacing w:before="160" w:after="80"/>
        <w:rPr>
          <w:lang w:val="en-GB"/>
        </w:rPr>
      </w:pPr>
    </w:p>
    <w:p w14:paraId="3EBCC9A6" w14:textId="77777777" w:rsidR="003272EC" w:rsidRPr="00444492" w:rsidRDefault="00000000">
      <w:pPr>
        <w:spacing w:before="160" w:after="80"/>
        <w:rPr>
          <w:rFonts w:ascii="Calibri" w:hAnsi="Calibri"/>
          <w:sz w:val="20"/>
          <w:lang w:val="en-GB"/>
        </w:rPr>
      </w:pPr>
      <w:r w:rsidRPr="00444492">
        <w:rPr>
          <w:rFonts w:ascii="Calibri" w:hAnsi="Calibri"/>
          <w:b/>
          <w:color w:val="14213D"/>
          <w:sz w:val="20"/>
          <w:lang w:val="en-GB"/>
        </w:rPr>
        <w:t xml:space="preserve">3. [Open question] (3 Pts.) </w:t>
      </w:r>
      <w:r w:rsidRPr="00444492">
        <w:rPr>
          <w:rFonts w:ascii="Calibri" w:hAnsi="Calibri"/>
          <w:sz w:val="20"/>
          <w:lang w:val="en-GB"/>
        </w:rPr>
        <w:t xml:space="preserve">Lot of 30 devices, 4 defective. Sample 5 w/o replacement. </w:t>
      </w:r>
      <w:proofErr w:type="gramStart"/>
      <w:r w:rsidRPr="00444492">
        <w:rPr>
          <w:rFonts w:ascii="Calibri" w:hAnsi="Calibri"/>
          <w:sz w:val="20"/>
          <w:lang w:val="en-GB"/>
        </w:rPr>
        <w:t>P(</w:t>
      </w:r>
      <w:proofErr w:type="gramEnd"/>
      <w:r w:rsidRPr="00444492">
        <w:rPr>
          <w:rFonts w:ascii="Calibri" w:hAnsi="Calibri"/>
          <w:sz w:val="20"/>
          <w:lang w:val="en-GB"/>
        </w:rPr>
        <w:t>exactly 1 defective)?</w:t>
      </w:r>
    </w:p>
    <w:p w14:paraId="36867593" w14:textId="77777777" w:rsidR="00A31BC2" w:rsidRPr="00444492" w:rsidRDefault="00A31BC2">
      <w:pPr>
        <w:spacing w:before="160" w:after="80"/>
        <w:rPr>
          <w:lang w:val="en-GB"/>
        </w:rPr>
      </w:pPr>
    </w:p>
    <w:p w14:paraId="6B90C25D" w14:textId="77777777" w:rsidR="003272EC" w:rsidRPr="00444492" w:rsidRDefault="00000000">
      <w:pPr>
        <w:spacing w:before="160" w:after="80"/>
        <w:rPr>
          <w:rFonts w:ascii="Calibri" w:hAnsi="Calibri"/>
          <w:sz w:val="20"/>
          <w:lang w:val="en-GB"/>
        </w:rPr>
      </w:pPr>
      <w:r w:rsidRPr="00444492">
        <w:rPr>
          <w:rFonts w:ascii="Calibri" w:hAnsi="Calibri"/>
          <w:b/>
          <w:color w:val="14213D"/>
          <w:sz w:val="20"/>
          <w:lang w:val="en-GB"/>
        </w:rPr>
        <w:t xml:space="preserve">4. [Open question] (3 Pts.) </w:t>
      </w:r>
      <w:r w:rsidRPr="00444492">
        <w:rPr>
          <w:rFonts w:ascii="Calibri" w:hAnsi="Calibri"/>
          <w:sz w:val="20"/>
          <w:lang w:val="en-GB"/>
        </w:rPr>
        <w:t xml:space="preserve">Die rolled until first 6. Distribution? </w:t>
      </w:r>
      <w:proofErr w:type="gramStart"/>
      <w:r w:rsidRPr="00444492">
        <w:rPr>
          <w:rFonts w:ascii="Calibri" w:hAnsi="Calibri"/>
          <w:sz w:val="20"/>
          <w:lang w:val="en-GB"/>
        </w:rPr>
        <w:t>P(</w:t>
      </w:r>
      <w:proofErr w:type="gramEnd"/>
      <w:r w:rsidRPr="00444492">
        <w:rPr>
          <w:rFonts w:ascii="Calibri" w:hAnsi="Calibri"/>
          <w:sz w:val="20"/>
          <w:lang w:val="en-GB"/>
        </w:rPr>
        <w:t>first 6 on 3rd roll)? Expected rolls?</w:t>
      </w:r>
    </w:p>
    <w:p w14:paraId="7F0A2502" w14:textId="77777777" w:rsidR="00A31BC2" w:rsidRPr="00444492" w:rsidRDefault="00A31BC2">
      <w:pPr>
        <w:spacing w:before="160" w:after="80"/>
        <w:rPr>
          <w:lang w:val="en-GB"/>
        </w:rPr>
      </w:pPr>
    </w:p>
    <w:p w14:paraId="2B7D5A8E" w14:textId="77777777" w:rsidR="003272EC" w:rsidRPr="00444492" w:rsidRDefault="00000000">
      <w:pPr>
        <w:spacing w:before="160" w:after="80"/>
        <w:rPr>
          <w:lang w:val="en-GB"/>
        </w:rPr>
      </w:pPr>
      <w:r w:rsidRPr="00444492">
        <w:rPr>
          <w:rFonts w:ascii="Calibri" w:hAnsi="Calibri"/>
          <w:b/>
          <w:color w:val="14213D"/>
          <w:sz w:val="20"/>
          <w:lang w:val="en-GB"/>
        </w:rPr>
        <w:t xml:space="preserve">5. [Open question] (4 Pts.) </w:t>
      </w:r>
      <w:proofErr w:type="gramStart"/>
      <w:r w:rsidRPr="00444492">
        <w:rPr>
          <w:rFonts w:ascii="Calibri" w:hAnsi="Calibri"/>
          <w:sz w:val="20"/>
          <w:lang w:val="en-GB"/>
        </w:rPr>
        <w:t>B(</w:t>
      </w:r>
      <w:proofErr w:type="gramEnd"/>
      <w:r w:rsidRPr="00444492">
        <w:rPr>
          <w:rFonts w:ascii="Calibri" w:hAnsi="Calibri"/>
          <w:sz w:val="20"/>
          <w:lang w:val="en-GB"/>
        </w:rPr>
        <w:t>200,0.04) approximated by Poisson. Why? P(X&lt;=3)? Compare expectations.</w:t>
      </w:r>
    </w:p>
    <w:p w14:paraId="0307BB4D" w14:textId="77777777" w:rsidR="003272EC" w:rsidRPr="00444492" w:rsidRDefault="00000000">
      <w:pPr>
        <w:rPr>
          <w:lang w:val="en-GB"/>
        </w:rPr>
      </w:pPr>
      <w:r w:rsidRPr="00444492">
        <w:rPr>
          <w:lang w:val="en-GB"/>
        </w:rPr>
        <w:br w:type="page"/>
      </w:r>
    </w:p>
    <w:p w14:paraId="5AA937E9" w14:textId="77777777" w:rsidR="003272EC" w:rsidRPr="00444492" w:rsidRDefault="00000000">
      <w:pPr>
        <w:jc w:val="center"/>
        <w:rPr>
          <w:lang w:val="en-GB"/>
        </w:rPr>
      </w:pPr>
      <w:r w:rsidRPr="00444492">
        <w:rPr>
          <w:rFonts w:ascii="Calibri" w:hAnsi="Calibri"/>
          <w:b/>
          <w:sz w:val="32"/>
          <w:lang w:val="en-GB"/>
        </w:rPr>
        <w:lastRenderedPageBreak/>
        <w:t>SOLUTIONS</w:t>
      </w:r>
    </w:p>
    <w:p w14:paraId="16E05B05" w14:textId="77777777" w:rsidR="003272EC" w:rsidRPr="00444492" w:rsidRDefault="00000000">
      <w:pPr>
        <w:spacing w:before="80" w:after="20"/>
        <w:rPr>
          <w:rFonts w:ascii="Calibri" w:hAnsi="Calibri"/>
          <w:color w:val="4F6D8A"/>
          <w:sz w:val="19"/>
          <w:lang w:val="en-GB"/>
        </w:rPr>
      </w:pPr>
      <w:r w:rsidRPr="00444492">
        <w:rPr>
          <w:rFonts w:ascii="Calibri" w:hAnsi="Calibri"/>
          <w:b/>
          <w:color w:val="FF6600"/>
          <w:sz w:val="19"/>
          <w:lang w:val="en-GB"/>
        </w:rPr>
        <w:t>1.</w:t>
      </w:r>
      <w:r w:rsidRPr="00444492">
        <w:rPr>
          <w:rFonts w:ascii="Calibri" w:hAnsi="Calibri"/>
          <w:color w:val="4F6D8A"/>
          <w:sz w:val="19"/>
          <w:lang w:val="en-GB"/>
        </w:rPr>
        <w:t xml:space="preserve">Binomial </w:t>
      </w:r>
      <w:proofErr w:type="gramStart"/>
      <w:r w:rsidRPr="00444492">
        <w:rPr>
          <w:rFonts w:ascii="Calibri" w:hAnsi="Calibri"/>
          <w:color w:val="4F6D8A"/>
          <w:sz w:val="19"/>
          <w:lang w:val="en-GB"/>
        </w:rPr>
        <w:t>B(</w:t>
      </w:r>
      <w:proofErr w:type="gramEnd"/>
      <w:r w:rsidRPr="00444492">
        <w:rPr>
          <w:rFonts w:ascii="Calibri" w:hAnsi="Calibri"/>
          <w:color w:val="4F6D8A"/>
          <w:sz w:val="19"/>
          <w:lang w:val="en-GB"/>
        </w:rPr>
        <w:t>10,0.25). P(X=</w:t>
      </w:r>
      <w:proofErr w:type="gramStart"/>
      <w:r w:rsidRPr="00444492">
        <w:rPr>
          <w:rFonts w:ascii="Calibri" w:hAnsi="Calibri"/>
          <w:color w:val="4F6D8A"/>
          <w:sz w:val="19"/>
          <w:lang w:val="en-GB"/>
        </w:rPr>
        <w:t>4)=</w:t>
      </w:r>
      <w:proofErr w:type="gramEnd"/>
      <w:r w:rsidRPr="00444492">
        <w:rPr>
          <w:rFonts w:ascii="Calibri" w:hAnsi="Calibri"/>
          <w:color w:val="4F6D8A"/>
          <w:sz w:val="19"/>
          <w:lang w:val="en-GB"/>
        </w:rPr>
        <w:t>0.1460. P(X&gt;=</w:t>
      </w:r>
      <w:proofErr w:type="gramStart"/>
      <w:r w:rsidRPr="00444492">
        <w:rPr>
          <w:rFonts w:ascii="Calibri" w:hAnsi="Calibri"/>
          <w:color w:val="4F6D8A"/>
          <w:sz w:val="19"/>
          <w:lang w:val="en-GB"/>
        </w:rPr>
        <w:t>7)=</w:t>
      </w:r>
      <w:proofErr w:type="gramEnd"/>
      <w:r w:rsidRPr="00444492">
        <w:rPr>
          <w:rFonts w:ascii="Calibri" w:hAnsi="Calibri"/>
          <w:color w:val="4F6D8A"/>
          <w:sz w:val="19"/>
          <w:lang w:val="en-GB"/>
        </w:rPr>
        <w:t>0.00352.</w:t>
      </w:r>
    </w:p>
    <w:p w14:paraId="1BAEFD31" w14:textId="77777777" w:rsidR="00A31BC2" w:rsidRPr="00444492" w:rsidRDefault="00A31BC2">
      <w:pPr>
        <w:spacing w:before="80" w:after="20"/>
        <w:rPr>
          <w:lang w:val="en-GB"/>
        </w:rPr>
      </w:pPr>
    </w:p>
    <w:p w14:paraId="3810855D" w14:textId="77777777" w:rsidR="003272EC" w:rsidRPr="00444492" w:rsidRDefault="00000000">
      <w:pPr>
        <w:spacing w:before="80" w:after="20"/>
        <w:rPr>
          <w:rFonts w:ascii="Calibri" w:hAnsi="Calibri"/>
          <w:color w:val="4F6D8A"/>
          <w:sz w:val="19"/>
          <w:lang w:val="en-GB"/>
        </w:rPr>
      </w:pPr>
      <w:r w:rsidRPr="00444492">
        <w:rPr>
          <w:rFonts w:ascii="Calibri" w:hAnsi="Calibri"/>
          <w:b/>
          <w:color w:val="FF6600"/>
          <w:sz w:val="19"/>
          <w:lang w:val="en-GB"/>
        </w:rPr>
        <w:t>2.</w:t>
      </w:r>
      <w:r w:rsidRPr="00444492">
        <w:rPr>
          <w:rFonts w:ascii="Calibri" w:hAnsi="Calibri"/>
          <w:color w:val="4F6D8A"/>
          <w:sz w:val="19"/>
          <w:lang w:val="en-GB"/>
        </w:rPr>
        <w:t>a) e</w:t>
      </w:r>
      <w:proofErr w:type="gramStart"/>
      <w:r w:rsidRPr="00444492">
        <w:rPr>
          <w:rFonts w:ascii="Calibri" w:hAnsi="Calibri"/>
          <w:color w:val="4F6D8A"/>
          <w:sz w:val="19"/>
          <w:lang w:val="en-GB"/>
        </w:rPr>
        <w:t>^{</w:t>
      </w:r>
      <w:proofErr w:type="gramEnd"/>
      <w:r w:rsidRPr="00444492">
        <w:rPr>
          <w:rFonts w:ascii="Calibri" w:hAnsi="Calibri"/>
          <w:color w:val="4F6D8A"/>
          <w:sz w:val="19"/>
          <w:lang w:val="en-GB"/>
        </w:rPr>
        <w:t>-3.</w:t>
      </w:r>
      <w:proofErr w:type="gramStart"/>
      <w:r w:rsidRPr="00444492">
        <w:rPr>
          <w:rFonts w:ascii="Calibri" w:hAnsi="Calibri"/>
          <w:color w:val="4F6D8A"/>
          <w:sz w:val="19"/>
          <w:lang w:val="en-GB"/>
        </w:rPr>
        <w:t>2}=</w:t>
      </w:r>
      <w:proofErr w:type="gramEnd"/>
      <w:r w:rsidRPr="00444492">
        <w:rPr>
          <w:rFonts w:ascii="Calibri" w:hAnsi="Calibri"/>
          <w:color w:val="4F6D8A"/>
          <w:sz w:val="19"/>
          <w:lang w:val="en-GB"/>
        </w:rPr>
        <w:t>0.0408. b) lambda=6.4, P(X&gt;</w:t>
      </w:r>
      <w:proofErr w:type="gramStart"/>
      <w:r w:rsidRPr="00444492">
        <w:rPr>
          <w:rFonts w:ascii="Calibri" w:hAnsi="Calibri"/>
          <w:color w:val="4F6D8A"/>
          <w:sz w:val="19"/>
          <w:lang w:val="en-GB"/>
        </w:rPr>
        <w:t>5)=</w:t>
      </w:r>
      <w:proofErr w:type="gramEnd"/>
      <w:r w:rsidRPr="00444492">
        <w:rPr>
          <w:rFonts w:ascii="Calibri" w:hAnsi="Calibri"/>
          <w:color w:val="4F6D8A"/>
          <w:sz w:val="19"/>
          <w:lang w:val="en-GB"/>
        </w:rPr>
        <w:t>0.617.</w:t>
      </w:r>
    </w:p>
    <w:p w14:paraId="1B855596" w14:textId="77777777" w:rsidR="00A31BC2" w:rsidRPr="00444492" w:rsidRDefault="00A31BC2">
      <w:pPr>
        <w:spacing w:before="80" w:after="20"/>
        <w:rPr>
          <w:lang w:val="en-GB"/>
        </w:rPr>
      </w:pPr>
    </w:p>
    <w:p w14:paraId="6CD9239D" w14:textId="77777777" w:rsidR="003272EC" w:rsidRPr="00444492" w:rsidRDefault="00000000">
      <w:pPr>
        <w:spacing w:before="80" w:after="20"/>
        <w:rPr>
          <w:rFonts w:ascii="Calibri" w:hAnsi="Calibri"/>
          <w:color w:val="4F6D8A"/>
          <w:sz w:val="19"/>
          <w:lang w:val="en-GB"/>
        </w:rPr>
      </w:pPr>
      <w:r w:rsidRPr="00444492">
        <w:rPr>
          <w:rFonts w:ascii="Calibri" w:hAnsi="Calibri"/>
          <w:b/>
          <w:color w:val="FF6600"/>
          <w:sz w:val="19"/>
          <w:lang w:val="en-GB"/>
        </w:rPr>
        <w:t>3.</w:t>
      </w:r>
      <w:r w:rsidRPr="00444492">
        <w:rPr>
          <w:rFonts w:ascii="Calibri" w:hAnsi="Calibri"/>
          <w:color w:val="4F6D8A"/>
          <w:sz w:val="19"/>
          <w:lang w:val="en-GB"/>
        </w:rPr>
        <w:t>H(30,4,5). P=0.4196=42.0%.</w:t>
      </w:r>
    </w:p>
    <w:p w14:paraId="2A7EDF12" w14:textId="77777777" w:rsidR="00A31BC2" w:rsidRPr="00444492" w:rsidRDefault="00A31BC2">
      <w:pPr>
        <w:spacing w:before="80" w:after="20"/>
        <w:rPr>
          <w:lang w:val="en-GB"/>
        </w:rPr>
      </w:pPr>
    </w:p>
    <w:p w14:paraId="61382E47" w14:textId="77777777" w:rsidR="003272EC" w:rsidRPr="00444492" w:rsidRDefault="00000000">
      <w:pPr>
        <w:spacing w:before="80" w:after="20"/>
        <w:rPr>
          <w:rFonts w:ascii="Calibri" w:hAnsi="Calibri"/>
          <w:color w:val="4F6D8A"/>
          <w:sz w:val="19"/>
          <w:lang w:val="en-GB"/>
        </w:rPr>
      </w:pPr>
      <w:r w:rsidRPr="00444492">
        <w:rPr>
          <w:rFonts w:ascii="Calibri" w:hAnsi="Calibri"/>
          <w:b/>
          <w:color w:val="FF6600"/>
          <w:sz w:val="19"/>
          <w:lang w:val="en-GB"/>
        </w:rPr>
        <w:t>4.</w:t>
      </w:r>
      <w:r w:rsidRPr="00444492">
        <w:rPr>
          <w:rFonts w:ascii="Calibri" w:hAnsi="Calibri"/>
          <w:color w:val="4F6D8A"/>
          <w:sz w:val="19"/>
          <w:lang w:val="en-GB"/>
        </w:rPr>
        <w:t>Geometric p=1/6. P=0.1157. E=6.</w:t>
      </w:r>
    </w:p>
    <w:p w14:paraId="271715EE" w14:textId="77777777" w:rsidR="00A31BC2" w:rsidRPr="00444492" w:rsidRDefault="00A31BC2">
      <w:pPr>
        <w:spacing w:before="80" w:after="20"/>
        <w:rPr>
          <w:lang w:val="en-GB"/>
        </w:rPr>
      </w:pPr>
    </w:p>
    <w:p w14:paraId="43543787" w14:textId="77777777" w:rsidR="003272EC" w:rsidRPr="00444492" w:rsidRDefault="00000000">
      <w:pPr>
        <w:spacing w:before="80" w:after="20"/>
        <w:rPr>
          <w:lang w:val="en-GB"/>
        </w:rPr>
      </w:pPr>
      <w:r w:rsidRPr="00444492">
        <w:rPr>
          <w:rFonts w:ascii="Calibri" w:hAnsi="Calibri"/>
          <w:b/>
          <w:color w:val="FF6600"/>
          <w:sz w:val="19"/>
          <w:lang w:val="en-GB"/>
        </w:rPr>
        <w:t>5.</w:t>
      </w:r>
      <w:r w:rsidRPr="00444492">
        <w:rPr>
          <w:rFonts w:ascii="Calibri" w:hAnsi="Calibri"/>
          <w:color w:val="4F6D8A"/>
          <w:sz w:val="19"/>
          <w:lang w:val="en-GB"/>
        </w:rPr>
        <w:t>n&gt;</w:t>
      </w:r>
      <w:proofErr w:type="gramStart"/>
      <w:r w:rsidRPr="00444492">
        <w:rPr>
          <w:rFonts w:ascii="Calibri" w:hAnsi="Calibri"/>
          <w:color w:val="4F6D8A"/>
          <w:sz w:val="19"/>
          <w:lang w:val="en-GB"/>
        </w:rPr>
        <w:t>50,p</w:t>
      </w:r>
      <w:proofErr w:type="gramEnd"/>
      <w:r w:rsidRPr="00444492">
        <w:rPr>
          <w:rFonts w:ascii="Calibri" w:hAnsi="Calibri"/>
          <w:color w:val="4F6D8A"/>
          <w:sz w:val="19"/>
          <w:lang w:val="en-GB"/>
        </w:rPr>
        <w:t>&lt;0.1. lambda=8. P(X&lt;=</w:t>
      </w:r>
      <w:proofErr w:type="gramStart"/>
      <w:r w:rsidRPr="00444492">
        <w:rPr>
          <w:rFonts w:ascii="Calibri" w:hAnsi="Calibri"/>
          <w:color w:val="4F6D8A"/>
          <w:sz w:val="19"/>
          <w:lang w:val="en-GB"/>
        </w:rPr>
        <w:t>3)=</w:t>
      </w:r>
      <w:proofErr w:type="gramEnd"/>
      <w:r w:rsidRPr="00444492">
        <w:rPr>
          <w:rFonts w:ascii="Calibri" w:hAnsi="Calibri"/>
          <w:color w:val="4F6D8A"/>
          <w:sz w:val="19"/>
          <w:lang w:val="en-GB"/>
        </w:rPr>
        <w:t xml:space="preserve">0.0423. </w:t>
      </w:r>
      <w:proofErr w:type="gramStart"/>
      <w:r w:rsidRPr="00444492">
        <w:rPr>
          <w:rFonts w:ascii="Calibri" w:hAnsi="Calibri"/>
          <w:color w:val="4F6D8A"/>
          <w:sz w:val="19"/>
          <w:lang w:val="en-GB"/>
        </w:rPr>
        <w:t>Both E</w:t>
      </w:r>
      <w:proofErr w:type="gramEnd"/>
      <w:r w:rsidRPr="00444492">
        <w:rPr>
          <w:rFonts w:ascii="Calibri" w:hAnsi="Calibri"/>
          <w:color w:val="4F6D8A"/>
          <w:sz w:val="19"/>
          <w:lang w:val="en-GB"/>
        </w:rPr>
        <w:t>=8.</w:t>
      </w:r>
    </w:p>
    <w:sectPr w:rsidR="003272EC" w:rsidRPr="0044449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5522F" w14:textId="77777777" w:rsidR="001B6576" w:rsidRDefault="001B6576">
      <w:pPr>
        <w:spacing w:after="0" w:line="240" w:lineRule="auto"/>
      </w:pPr>
      <w:r>
        <w:separator/>
      </w:r>
    </w:p>
  </w:endnote>
  <w:endnote w:type="continuationSeparator" w:id="0">
    <w:p w14:paraId="4E81BE71" w14:textId="77777777" w:rsidR="001B6576" w:rsidRDefault="001B6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79F2C" w14:textId="77777777" w:rsidR="00444492" w:rsidRDefault="0044449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2CC47" w14:textId="1FAFB5AC" w:rsidR="003272EC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www.kevinglock.com</w:t>
    </w:r>
    <w:r>
      <w:rPr>
        <w:rFonts w:ascii="Cambria" w:hAnsi="Cambria"/>
        <w:sz w:val="18"/>
        <w:szCs w:val="18"/>
      </w:rPr>
      <w:t xml:space="preserve"> | Page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A31BC2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64FA1" w14:textId="77777777" w:rsidR="00444492" w:rsidRDefault="0044449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CF1D7" w14:textId="77777777" w:rsidR="001B6576" w:rsidRDefault="001B6576">
      <w:pPr>
        <w:spacing w:after="0" w:line="240" w:lineRule="auto"/>
      </w:pPr>
      <w:r>
        <w:separator/>
      </w:r>
    </w:p>
  </w:footnote>
  <w:footnote w:type="continuationSeparator" w:id="0">
    <w:p w14:paraId="71C9F2BC" w14:textId="77777777" w:rsidR="001B6576" w:rsidRDefault="001B65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DD2BF" w14:textId="77777777" w:rsidR="00444492" w:rsidRDefault="0044449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3272EC" w14:paraId="79A24C6A" w14:textId="77777777">
      <w:tc>
        <w:tcPr>
          <w:tcW w:w="4680" w:type="dxa"/>
        </w:tcPr>
        <w:p w14:paraId="481119E6" w14:textId="77777777" w:rsidR="003272EC" w:rsidRDefault="00000000" w:rsidP="00444492">
          <w:r>
            <w:rPr>
              <w:noProof/>
            </w:rPr>
            <w:drawing>
              <wp:inline distT="0" distB="0" distL="0" distR="0" wp14:anchorId="3BB117D0" wp14:editId="13EB63ED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531B7A19" w14:textId="77777777" w:rsidR="003272EC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60280059" w14:textId="6FA9642D" w:rsidR="003272EC" w:rsidRDefault="0087481C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Exam</w:t>
          </w:r>
          <w:r w:rsidR="00000000">
            <w:rPr>
              <w:rFonts w:ascii="Calibri" w:hAnsi="Calibri"/>
              <w:color w:val="4F6D8A"/>
              <w:sz w:val="17"/>
              <w:szCs w:val="17"/>
            </w:rPr>
            <w:t>: Di</w:t>
          </w:r>
          <w:r>
            <w:rPr>
              <w:rFonts w:ascii="Calibri" w:hAnsi="Calibri"/>
              <w:color w:val="4F6D8A"/>
              <w:sz w:val="17"/>
              <w:szCs w:val="17"/>
            </w:rPr>
            <w:t>sc</w:t>
          </w:r>
          <w:r w:rsidR="00000000">
            <w:rPr>
              <w:rFonts w:ascii="Calibri" w:hAnsi="Calibri"/>
              <w:color w:val="4F6D8A"/>
              <w:sz w:val="17"/>
              <w:szCs w:val="17"/>
            </w:rPr>
            <w:t xml:space="preserve">rete </w:t>
          </w:r>
          <w:r>
            <w:rPr>
              <w:rFonts w:ascii="Calibri" w:hAnsi="Calibri"/>
              <w:color w:val="4F6D8A"/>
              <w:sz w:val="17"/>
              <w:szCs w:val="17"/>
            </w:rPr>
            <w:t>Distributions</w:t>
          </w:r>
        </w:p>
      </w:tc>
    </w:tr>
  </w:tbl>
  <w:p w14:paraId="7C74DF6B" w14:textId="77777777" w:rsidR="00010983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13337" w14:textId="77777777" w:rsidR="00444492" w:rsidRDefault="0044449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5781055">
    <w:abstractNumId w:val="8"/>
  </w:num>
  <w:num w:numId="2" w16cid:durableId="27462623">
    <w:abstractNumId w:val="6"/>
  </w:num>
  <w:num w:numId="3" w16cid:durableId="1088961067">
    <w:abstractNumId w:val="5"/>
  </w:num>
  <w:num w:numId="4" w16cid:durableId="129516024">
    <w:abstractNumId w:val="4"/>
  </w:num>
  <w:num w:numId="5" w16cid:durableId="353464730">
    <w:abstractNumId w:val="7"/>
  </w:num>
  <w:num w:numId="6" w16cid:durableId="2077505018">
    <w:abstractNumId w:val="3"/>
  </w:num>
  <w:num w:numId="7" w16cid:durableId="1954088357">
    <w:abstractNumId w:val="2"/>
  </w:num>
  <w:num w:numId="8" w16cid:durableId="911354359">
    <w:abstractNumId w:val="1"/>
  </w:num>
  <w:num w:numId="9" w16cid:durableId="1291715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983"/>
    <w:rsid w:val="00034616"/>
    <w:rsid w:val="0006063C"/>
    <w:rsid w:val="0015074B"/>
    <w:rsid w:val="001B6576"/>
    <w:rsid w:val="001F5522"/>
    <w:rsid w:val="0029639D"/>
    <w:rsid w:val="00326F90"/>
    <w:rsid w:val="003272EC"/>
    <w:rsid w:val="003C7788"/>
    <w:rsid w:val="00444492"/>
    <w:rsid w:val="00553D6B"/>
    <w:rsid w:val="0087481C"/>
    <w:rsid w:val="00A31B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63C021C-603C-488C-8E1B-B0CAA787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4</cp:revision>
  <dcterms:created xsi:type="dcterms:W3CDTF">2013-12-23T23:15:00Z</dcterms:created>
  <dcterms:modified xsi:type="dcterms:W3CDTF">2026-05-21T16:34:00Z</dcterms:modified>
  <cp:category/>
</cp:coreProperties>
</file>