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B0CB" w14:textId="77777777" w:rsidR="00FE2AD2" w:rsidRPr="00847461" w:rsidRDefault="00000000">
      <w:pPr>
        <w:spacing w:before="80"/>
        <w:jc w:val="center"/>
        <w:rPr>
          <w:lang w:val="en-GB"/>
        </w:rPr>
      </w:pPr>
      <w:r w:rsidRPr="00847461">
        <w:rPr>
          <w:rFonts w:ascii="Calibri" w:hAnsi="Calibri"/>
          <w:b/>
          <w:sz w:val="32"/>
          <w:lang w:val="en-GB"/>
        </w:rPr>
        <w:t>Exam: Error Calculation &amp; Measurement Uncertainty</w:t>
      </w:r>
    </w:p>
    <w:p w14:paraId="6D97684F" w14:textId="77777777" w:rsidR="00FE2AD2" w:rsidRPr="00847461" w:rsidRDefault="00000000">
      <w:pPr>
        <w:jc w:val="center"/>
        <w:rPr>
          <w:lang w:val="en-GB"/>
        </w:rPr>
      </w:pPr>
      <w:r w:rsidRPr="00847461">
        <w:rPr>
          <w:rFonts w:ascii="Calibri" w:hAnsi="Calibri"/>
          <w:i/>
          <w:color w:val="4F6D8A"/>
          <w:sz w:val="20"/>
          <w:lang w:val="en-GB"/>
        </w:rPr>
        <w:t>Practice Exam with Solutions | Basic Level</w:t>
      </w:r>
    </w:p>
    <w:p w14:paraId="6489959C" w14:textId="77777777" w:rsidR="00FE2AD2" w:rsidRPr="00847461" w:rsidRDefault="00FE2AD2">
      <w:pPr>
        <w:rPr>
          <w:lang w:val="en-GB"/>
        </w:rPr>
      </w:pPr>
    </w:p>
    <w:p w14:paraId="1ABB6C8F" w14:textId="77777777" w:rsidR="00FE2AD2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1. [Application] (4 Pts.) </w:t>
      </w:r>
      <w:r>
        <w:rPr>
          <w:rFonts w:ascii="Calibri" w:hAnsi="Calibri"/>
          <w:sz w:val="20"/>
        </w:rPr>
        <w:t>Reaction times: 220,245,235,210,240 ms. Mean, SD, SE, 95% CI. n for SE&lt;5ms?</w:t>
      </w:r>
    </w:p>
    <w:p w14:paraId="3158AD05" w14:textId="77777777" w:rsidR="00C35128" w:rsidRDefault="00C35128">
      <w:pPr>
        <w:spacing w:before="160" w:after="80"/>
      </w:pPr>
    </w:p>
    <w:p w14:paraId="23407D0C" w14:textId="77777777" w:rsidR="00FE2AD2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2. [Application] (4 Pts.) </w:t>
      </w:r>
      <w:r>
        <w:rPr>
          <w:rFonts w:ascii="Calibri" w:hAnsi="Calibri"/>
          <w:sz w:val="20"/>
        </w:rPr>
        <w:t>Density rho=m/V, m=100+/-1g, V=50+/-2cm^3. rho with error. Relative error?</w:t>
      </w:r>
    </w:p>
    <w:p w14:paraId="3DBAE1FB" w14:textId="77777777" w:rsidR="00C35128" w:rsidRDefault="00C35128">
      <w:pPr>
        <w:spacing w:before="160" w:after="80"/>
      </w:pPr>
    </w:p>
    <w:p w14:paraId="7C09F9B1" w14:textId="77777777" w:rsidR="00FE2AD2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3. [Open question] (3 Pts.) </w:t>
      </w:r>
      <w:r>
        <w:rPr>
          <w:rFonts w:ascii="Calibri" w:hAnsi="Calibri"/>
          <w:sz w:val="20"/>
        </w:rPr>
        <w:t>Gaussian: Y=X1+X2, sigma1=0.5, sigma2=1.2. sigma_Y? Y=X1*X2, M1=10, M2=5?</w:t>
      </w:r>
    </w:p>
    <w:p w14:paraId="4575036D" w14:textId="77777777" w:rsidR="00C35128" w:rsidRDefault="00C35128">
      <w:pPr>
        <w:spacing w:before="160" w:after="80"/>
      </w:pPr>
    </w:p>
    <w:p w14:paraId="25BCEE51" w14:textId="77777777" w:rsidR="00FE2AD2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4. [Open question] (2 Pts.) </w:t>
      </w:r>
      <w:r>
        <w:rPr>
          <w:rFonts w:ascii="Calibri" w:hAnsi="Calibri"/>
          <w:sz w:val="20"/>
        </w:rPr>
        <w:t>Systematic vs random errors? Examples?</w:t>
      </w:r>
    </w:p>
    <w:p w14:paraId="71F911AB" w14:textId="77777777" w:rsidR="00C35128" w:rsidRDefault="00C35128">
      <w:pPr>
        <w:spacing w:before="160" w:after="80"/>
      </w:pPr>
    </w:p>
    <w:p w14:paraId="5C0F6C5F" w14:textId="77777777" w:rsidR="00FE2AD2" w:rsidRDefault="00000000"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[Open question] (2 Pts.) </w:t>
      </w:r>
      <w:r>
        <w:rPr>
          <w:rFonts w:ascii="Calibri" w:hAnsi="Calibri"/>
          <w:sz w:val="20"/>
        </w:rPr>
        <w:t>When Monte Carlo instead of Gaussian propagation?</w:t>
      </w:r>
    </w:p>
    <w:p w14:paraId="56BD5546" w14:textId="77777777" w:rsidR="00FE2AD2" w:rsidRDefault="00000000">
      <w:r>
        <w:br w:type="page"/>
      </w:r>
    </w:p>
    <w:p w14:paraId="387D3353" w14:textId="77777777" w:rsidR="00FE2AD2" w:rsidRPr="00847461" w:rsidRDefault="00000000">
      <w:pPr>
        <w:jc w:val="center"/>
        <w:rPr>
          <w:lang w:val="en-GB"/>
        </w:rPr>
      </w:pPr>
      <w:r w:rsidRPr="00847461">
        <w:rPr>
          <w:rFonts w:ascii="Calibri" w:hAnsi="Calibri"/>
          <w:b/>
          <w:sz w:val="32"/>
          <w:lang w:val="en-GB"/>
        </w:rPr>
        <w:lastRenderedPageBreak/>
        <w:t>SOLUTIONS</w:t>
      </w:r>
    </w:p>
    <w:p w14:paraId="3F4F212A" w14:textId="77777777" w:rsidR="00FE2AD2" w:rsidRPr="00847461" w:rsidRDefault="00000000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847461">
        <w:rPr>
          <w:rFonts w:ascii="Calibri" w:hAnsi="Calibri"/>
          <w:b/>
          <w:color w:val="FF6600"/>
          <w:sz w:val="19"/>
          <w:lang w:val="en-GB"/>
        </w:rPr>
        <w:t xml:space="preserve">1. </w:t>
      </w:r>
      <w:r w:rsidRPr="00847461">
        <w:rPr>
          <w:rFonts w:ascii="Calibri" w:hAnsi="Calibri"/>
          <w:color w:val="4F6D8A"/>
          <w:sz w:val="19"/>
          <w:lang w:val="en-GB"/>
        </w:rPr>
        <w:t>Mean=230, SD=14.79, SE=6.61. CI=230+/-2.776*6.61=[211.6,248.4]. n=9.</w:t>
      </w:r>
    </w:p>
    <w:p w14:paraId="211905DC" w14:textId="77777777" w:rsidR="00C35128" w:rsidRPr="00847461" w:rsidRDefault="00C35128">
      <w:pPr>
        <w:spacing w:before="80" w:after="20"/>
        <w:rPr>
          <w:lang w:val="en-GB"/>
        </w:rPr>
      </w:pPr>
    </w:p>
    <w:p w14:paraId="59B80F10" w14:textId="77777777" w:rsidR="00FE2AD2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rho=2.00+/-0.08 g/cm^3. Relative=4.1%.</w:t>
      </w:r>
    </w:p>
    <w:p w14:paraId="771F9089" w14:textId="77777777" w:rsidR="00C35128" w:rsidRDefault="00C35128">
      <w:pPr>
        <w:spacing w:before="80" w:after="20"/>
      </w:pPr>
    </w:p>
    <w:p w14:paraId="0526CB9B" w14:textId="77777777" w:rsidR="00FE2AD2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sigma_Y=1.30. Y=50+/-12.26.</w:t>
      </w:r>
    </w:p>
    <w:p w14:paraId="35629E8D" w14:textId="77777777" w:rsidR="00C35128" w:rsidRDefault="00C35128">
      <w:pPr>
        <w:spacing w:before="80" w:after="20"/>
      </w:pPr>
    </w:p>
    <w:p w14:paraId="3C5DB746" w14:textId="77777777" w:rsidR="00FE2AD2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Systematic: consistent direction (calibration). Random: scatter around true value (reading error).</w:t>
      </w:r>
    </w:p>
    <w:p w14:paraId="1DB7893C" w14:textId="77777777" w:rsidR="00C35128" w:rsidRDefault="00C35128">
      <w:pPr>
        <w:spacing w:before="80" w:after="20"/>
      </w:pPr>
    </w:p>
    <w:p w14:paraId="724CDA95" w14:textId="77777777" w:rsidR="00FE2AD2" w:rsidRDefault="00000000"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Nonlinear functions, non-normal inputs, correlated inputs.</w:t>
      </w:r>
    </w:p>
    <w:sectPr w:rsidR="00FE2AD2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9FCDC" w14:textId="77777777" w:rsidR="00EA2FA0" w:rsidRDefault="00EA2FA0">
      <w:pPr>
        <w:spacing w:after="0" w:line="240" w:lineRule="auto"/>
      </w:pPr>
      <w:r>
        <w:separator/>
      </w:r>
    </w:p>
  </w:endnote>
  <w:endnote w:type="continuationSeparator" w:id="0">
    <w:p w14:paraId="4C5954F3" w14:textId="77777777" w:rsidR="00EA2FA0" w:rsidRDefault="00EA2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6C28B" w14:textId="3D23E3A7" w:rsidR="00FE2AD2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C35128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9BA72" w14:textId="77777777" w:rsidR="00EA2FA0" w:rsidRDefault="00EA2FA0">
      <w:pPr>
        <w:spacing w:after="0" w:line="240" w:lineRule="auto"/>
      </w:pPr>
      <w:r>
        <w:separator/>
      </w:r>
    </w:p>
  </w:footnote>
  <w:footnote w:type="continuationSeparator" w:id="0">
    <w:p w14:paraId="57E748FF" w14:textId="77777777" w:rsidR="00EA2FA0" w:rsidRDefault="00EA2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FE2AD2" w:rsidRPr="00847461" w14:paraId="4DBCB432" w14:textId="77777777">
      <w:tc>
        <w:tcPr>
          <w:tcW w:w="4680" w:type="dxa"/>
        </w:tcPr>
        <w:p w14:paraId="379B5D09" w14:textId="77777777" w:rsidR="00FE2AD2" w:rsidRPr="00847461" w:rsidRDefault="00000000">
          <w:pPr>
            <w:rPr>
              <w:lang w:val="en-GB"/>
            </w:rPr>
          </w:pPr>
          <w:r w:rsidRPr="00847461">
            <w:rPr>
              <w:lang w:val="en-GB"/>
            </w:rPr>
            <w:drawing>
              <wp:inline distT="0" distB="0" distL="0" distR="0" wp14:anchorId="25188EED" wp14:editId="3A2FE28E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5E4CF2F7" w14:textId="77777777" w:rsidR="00FE2AD2" w:rsidRPr="00847461" w:rsidRDefault="00000000">
          <w:pPr>
            <w:spacing w:after="0" w:line="240" w:lineRule="auto"/>
            <w:jc w:val="right"/>
            <w:rPr>
              <w:lang w:val="en-GB"/>
            </w:rPr>
          </w:pPr>
          <w:r w:rsidRPr="00847461">
            <w:rPr>
              <w:rFonts w:ascii="Calibri" w:hAnsi="Calibri"/>
              <w:b/>
              <w:color w:val="14213D"/>
              <w:sz w:val="18"/>
              <w:szCs w:val="18"/>
              <w:lang w:val="en-GB"/>
            </w:rPr>
            <w:t>Kevin Glock Statistical Consulting Services | GSC Services</w:t>
          </w:r>
        </w:p>
        <w:p w14:paraId="4911DF9F" w14:textId="2519C483" w:rsidR="00FE2AD2" w:rsidRPr="00847461" w:rsidRDefault="00847461">
          <w:pPr>
            <w:jc w:val="right"/>
            <w:rPr>
              <w:lang w:val="en-GB"/>
            </w:rPr>
          </w:pPr>
          <w:r w:rsidRPr="00847461">
            <w:rPr>
              <w:rFonts w:ascii="Calibri" w:hAnsi="Calibri"/>
              <w:color w:val="4F6D8A"/>
              <w:sz w:val="17"/>
              <w:szCs w:val="17"/>
              <w:lang w:val="en-GB"/>
            </w:rPr>
            <w:t>Exam</w:t>
          </w:r>
          <w:r w:rsidR="00000000" w:rsidRPr="00847461">
            <w:rPr>
              <w:rFonts w:ascii="Calibri" w:hAnsi="Calibri"/>
              <w:color w:val="4F6D8A"/>
              <w:sz w:val="17"/>
              <w:szCs w:val="17"/>
              <w:lang w:val="en-GB"/>
            </w:rPr>
            <w:t xml:space="preserve">: </w:t>
          </w:r>
          <w:r w:rsidRPr="00847461">
            <w:rPr>
              <w:rFonts w:ascii="Calibri" w:hAnsi="Calibri"/>
              <w:color w:val="4F6D8A"/>
              <w:sz w:val="17"/>
              <w:szCs w:val="17"/>
              <w:lang w:val="en-GB"/>
            </w:rPr>
            <w:t xml:space="preserve">Error Calculation </w:t>
          </w:r>
          <w:r w:rsidR="00000000" w:rsidRPr="00847461">
            <w:rPr>
              <w:rFonts w:ascii="Calibri" w:hAnsi="Calibri"/>
              <w:color w:val="4F6D8A"/>
              <w:sz w:val="17"/>
              <w:szCs w:val="17"/>
              <w:lang w:val="en-GB"/>
            </w:rPr>
            <w:t xml:space="preserve">&amp; </w:t>
          </w:r>
          <w:r w:rsidRPr="00847461">
            <w:rPr>
              <w:rFonts w:ascii="Calibri" w:hAnsi="Calibri"/>
              <w:color w:val="4F6D8A"/>
              <w:sz w:val="17"/>
              <w:szCs w:val="17"/>
              <w:lang w:val="en-GB"/>
            </w:rPr>
            <w:t>Measurement Uncertainty</w:t>
          </w:r>
        </w:p>
      </w:tc>
    </w:tr>
  </w:tbl>
  <w:p w14:paraId="7C74DF6B" w14:textId="77777777" w:rsidR="005738EB" w:rsidRPr="00847461" w:rsidRDefault="00000000">
    <w:pPr>
      <w:spacing w:after="80"/>
      <w:rPr>
        <w:lang w:val="en-GB"/>
      </w:rPr>
    </w:pPr>
    <w:r w:rsidRPr="00847461">
      <w:rPr>
        <w:color w:val="FF6600"/>
        <w:sz w:val="8"/>
        <w:lang w:val="en-GB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559974">
    <w:abstractNumId w:val="8"/>
  </w:num>
  <w:num w:numId="2" w16cid:durableId="1172641036">
    <w:abstractNumId w:val="6"/>
  </w:num>
  <w:num w:numId="3" w16cid:durableId="572281994">
    <w:abstractNumId w:val="5"/>
  </w:num>
  <w:num w:numId="4" w16cid:durableId="688413735">
    <w:abstractNumId w:val="4"/>
  </w:num>
  <w:num w:numId="5" w16cid:durableId="1063985399">
    <w:abstractNumId w:val="7"/>
  </w:num>
  <w:num w:numId="6" w16cid:durableId="963536239">
    <w:abstractNumId w:val="3"/>
  </w:num>
  <w:num w:numId="7" w16cid:durableId="151991476">
    <w:abstractNumId w:val="2"/>
  </w:num>
  <w:num w:numId="8" w16cid:durableId="287664402">
    <w:abstractNumId w:val="1"/>
  </w:num>
  <w:num w:numId="9" w16cid:durableId="194992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C77"/>
    <w:rsid w:val="005738EB"/>
    <w:rsid w:val="00847461"/>
    <w:rsid w:val="00AA1D8D"/>
    <w:rsid w:val="00B47730"/>
    <w:rsid w:val="00C35128"/>
    <w:rsid w:val="00CB0664"/>
    <w:rsid w:val="00CB5A66"/>
    <w:rsid w:val="00CE0679"/>
    <w:rsid w:val="00EA2FA0"/>
    <w:rsid w:val="00FC693F"/>
    <w:rsid w:val="00FE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48DF13-1B2E-4C16-8C21-4692A7F1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2026-05-21T16:40:00Z</dcterms:modified>
  <cp:category/>
</cp:coreProperties>
</file>