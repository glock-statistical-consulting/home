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8B1A" w14:textId="77777777" w:rsidR="00D02F76" w:rsidRPr="004C595A" w:rsidRDefault="00000000">
      <w:pPr>
        <w:jc w:val="center"/>
        <w:rPr>
          <w:lang w:val="de-DE"/>
        </w:rPr>
      </w:pPr>
      <w:r w:rsidRPr="004C595A">
        <w:rPr>
          <w:rFonts w:ascii="Calibri" w:hAnsi="Calibri"/>
          <w:b/>
          <w:color w:val="14213D"/>
          <w:sz w:val="32"/>
          <w:lang w:val="de-DE"/>
        </w:rPr>
        <w:t>Prüfung: Einfache lineare Regression</w:t>
      </w:r>
    </w:p>
    <w:p w14:paraId="469A6C71" w14:textId="77777777" w:rsidR="00D02F76" w:rsidRPr="004C595A" w:rsidRDefault="00000000">
      <w:pPr>
        <w:jc w:val="center"/>
        <w:rPr>
          <w:lang w:val="de-DE"/>
        </w:rPr>
      </w:pPr>
      <w:r w:rsidRPr="004C595A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2D3EF89A" w14:textId="77777777" w:rsidR="00D02F76" w:rsidRPr="004C595A" w:rsidRDefault="00D02F76">
      <w:pPr>
        <w:rPr>
          <w:lang w:val="de-DE"/>
        </w:rPr>
      </w:pPr>
    </w:p>
    <w:p w14:paraId="63D405B5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1. Was modelliert die einfache lineare Regression?</w:t>
      </w:r>
    </w:p>
    <w:p w14:paraId="57EBE1D2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Den linearen Zusammenhang zwischen einer UV und einer AV</w:t>
      </w:r>
    </w:p>
    <w:p w14:paraId="0F4312CE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Die Varianz innerhalb einer Gruppe</w:t>
      </w:r>
    </w:p>
    <w:p w14:paraId="1B351053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Den Zusammenhang zwischen zwei kategorialen Variablen</w:t>
      </w:r>
    </w:p>
    <w:p w14:paraId="5DC00F6D" w14:textId="77777777" w:rsidR="00D02F76" w:rsidRPr="004C595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>D) Den Zusammenhang zwischen drei oder mehr Variablen</w:t>
      </w:r>
    </w:p>
    <w:p w14:paraId="704AA868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2C1CA92F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2. Was bedeutet R-Quadrat in der Regression?</w:t>
      </w:r>
    </w:p>
    <w:p w14:paraId="629328B8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 xml:space="preserve">A) Der </w:t>
      </w:r>
      <w:proofErr w:type="spellStart"/>
      <w:r w:rsidRPr="004C595A">
        <w:rPr>
          <w:rFonts w:ascii="Calibri" w:hAnsi="Calibri"/>
          <w:sz w:val="19"/>
          <w:lang w:val="de-DE"/>
        </w:rPr>
        <w:t>KorrelationsKoeffizient</w:t>
      </w:r>
      <w:proofErr w:type="spellEnd"/>
    </w:p>
    <w:p w14:paraId="428E00F9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Der Standardfehler der Schätzung</w:t>
      </w:r>
    </w:p>
    <w:p w14:paraId="5CC81A09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Die Steigung der Regressionsgeraden</w:t>
      </w:r>
    </w:p>
    <w:p w14:paraId="039BB359" w14:textId="77777777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>D) Der Anteil der erklärten Varianz</w:t>
      </w:r>
    </w:p>
    <w:p w14:paraId="515EB50E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073C1C47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3. Welche Annahme ist KEINE Voraussetzung der einfachen linearen Regression?</w:t>
      </w:r>
    </w:p>
    <w:p w14:paraId="28157316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Homoskedastizität</w:t>
      </w:r>
    </w:p>
    <w:p w14:paraId="59ECDBAC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Unabhängigkeit der Fehler</w:t>
      </w:r>
    </w:p>
    <w:p w14:paraId="6EB436AA" w14:textId="7BFF5694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Normalverteilung der Resid</w:t>
      </w:r>
      <w:r w:rsidR="004C595A">
        <w:rPr>
          <w:rFonts w:ascii="Calibri" w:hAnsi="Calibri"/>
          <w:sz w:val="19"/>
          <w:lang w:val="de-DE"/>
        </w:rPr>
        <w:t>ue</w:t>
      </w:r>
      <w:r w:rsidRPr="004C595A">
        <w:rPr>
          <w:rFonts w:ascii="Calibri" w:hAnsi="Calibri"/>
          <w:sz w:val="19"/>
          <w:lang w:val="de-DE"/>
        </w:rPr>
        <w:t>n</w:t>
      </w:r>
    </w:p>
    <w:p w14:paraId="12A20827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D) Multikollinearität</w:t>
      </w:r>
    </w:p>
    <w:p w14:paraId="6D1F8553" w14:textId="4F2C964C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4. Was gibt der Regressions</w:t>
      </w:r>
      <w:r w:rsidR="004C595A">
        <w:rPr>
          <w:rFonts w:ascii="Calibri" w:hAnsi="Calibri"/>
          <w:b/>
          <w:sz w:val="20"/>
          <w:lang w:val="de-DE"/>
        </w:rPr>
        <w:t>k</w:t>
      </w:r>
      <w:r w:rsidRPr="004C595A">
        <w:rPr>
          <w:rFonts w:ascii="Calibri" w:hAnsi="Calibri"/>
          <w:b/>
          <w:sz w:val="20"/>
          <w:lang w:val="de-DE"/>
        </w:rPr>
        <w:t xml:space="preserve">oeffizient </w:t>
      </w:r>
      <w:proofErr w:type="spellStart"/>
      <w:r w:rsidRPr="004C595A">
        <w:rPr>
          <w:rFonts w:ascii="Calibri" w:hAnsi="Calibri"/>
          <w:b/>
          <w:sz w:val="20"/>
          <w:lang w:val="de-DE"/>
        </w:rPr>
        <w:t>b</w:t>
      </w:r>
      <w:r w:rsidR="004C595A">
        <w:rPr>
          <w:rFonts w:ascii="Calibri" w:hAnsi="Calibri"/>
          <w:b/>
          <w:sz w:val="20"/>
          <w:lang w:val="de-DE"/>
        </w:rPr>
        <w:t>eta</w:t>
      </w:r>
      <w:proofErr w:type="spellEnd"/>
      <w:r w:rsidRPr="004C595A">
        <w:rPr>
          <w:rFonts w:ascii="Calibri" w:hAnsi="Calibri"/>
          <w:b/>
          <w:sz w:val="20"/>
          <w:lang w:val="de-DE"/>
        </w:rPr>
        <w:t xml:space="preserve"> an?</w:t>
      </w:r>
    </w:p>
    <w:p w14:paraId="6D4AB417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Den p-Wert</w:t>
      </w:r>
    </w:p>
    <w:p w14:paraId="65EBC8C5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Den Achsenabschnitt</w:t>
      </w:r>
    </w:p>
    <w:p w14:paraId="2182157E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Die Korrelation zwischen X und Y</w:t>
      </w:r>
    </w:p>
    <w:p w14:paraId="167F5A25" w14:textId="77777777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>D) Die Veränderung von Y bei einer Einheit X</w:t>
      </w:r>
    </w:p>
    <w:p w14:paraId="0CE4C37E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2EB1E8FA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5. Was ist ein standardisierter beta-Koeffizient?</w:t>
      </w:r>
    </w:p>
    <w:p w14:paraId="7A4386C0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Ein standardisierter Effekt in SD-Einheiten</w:t>
      </w:r>
    </w:p>
    <w:p w14:paraId="0B955BFB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Die Korrelation</w:t>
      </w:r>
    </w:p>
    <w:p w14:paraId="7BF652C5" w14:textId="32B6B39E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Der Determinations</w:t>
      </w:r>
      <w:r w:rsidR="004C595A">
        <w:rPr>
          <w:rFonts w:ascii="Calibri" w:hAnsi="Calibri"/>
          <w:sz w:val="19"/>
          <w:lang w:val="de-DE"/>
        </w:rPr>
        <w:t>k</w:t>
      </w:r>
      <w:r w:rsidRPr="004C595A">
        <w:rPr>
          <w:rFonts w:ascii="Calibri" w:hAnsi="Calibri"/>
          <w:sz w:val="19"/>
          <w:lang w:val="de-DE"/>
        </w:rPr>
        <w:t>oeffizient</w:t>
      </w:r>
    </w:p>
    <w:p w14:paraId="33D23E50" w14:textId="5211F881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 xml:space="preserve">D) Ein </w:t>
      </w:r>
      <w:r w:rsidR="004C595A">
        <w:rPr>
          <w:rFonts w:ascii="Calibri" w:hAnsi="Calibri"/>
          <w:sz w:val="19"/>
          <w:lang w:val="de-DE"/>
        </w:rPr>
        <w:t>un</w:t>
      </w:r>
      <w:r w:rsidR="004C595A" w:rsidRPr="004C595A">
        <w:rPr>
          <w:rFonts w:ascii="Calibri" w:hAnsi="Calibri"/>
          <w:sz w:val="19"/>
          <w:lang w:val="de-DE"/>
        </w:rPr>
        <w:t>standardisierter</w:t>
      </w:r>
      <w:r w:rsidRPr="004C595A">
        <w:rPr>
          <w:rFonts w:ascii="Calibri" w:hAnsi="Calibri"/>
          <w:sz w:val="19"/>
          <w:lang w:val="de-DE"/>
        </w:rPr>
        <w:t xml:space="preserve"> Effekt</w:t>
      </w:r>
    </w:p>
    <w:p w14:paraId="27BD13DA" w14:textId="167755FE" w:rsidR="004C595A" w:rsidRDefault="004C595A">
      <w:pPr>
        <w:rPr>
          <w:lang w:val="de-DE"/>
        </w:rPr>
      </w:pPr>
      <w:r>
        <w:rPr>
          <w:lang w:val="de-DE"/>
        </w:rPr>
        <w:br w:type="page"/>
      </w:r>
    </w:p>
    <w:p w14:paraId="23AD4886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lastRenderedPageBreak/>
        <w:t>6. Welcher Plot prüft die Homoskedastizität?</w:t>
      </w:r>
    </w:p>
    <w:p w14:paraId="49C3FEC4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A) Boxplot</w:t>
      </w:r>
    </w:p>
    <w:p w14:paraId="7F1186FB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B) Histogramm</w:t>
      </w:r>
    </w:p>
    <w:p w14:paraId="5E744CF5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C) Q-Q-Plot</w:t>
      </w:r>
    </w:p>
    <w:p w14:paraId="2EB943EC" w14:textId="7BCE725F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>D) Resid</w:t>
      </w:r>
      <w:r w:rsidR="004C595A">
        <w:rPr>
          <w:rFonts w:ascii="Calibri" w:hAnsi="Calibri"/>
          <w:sz w:val="19"/>
          <w:lang w:val="de-DE"/>
        </w:rPr>
        <w:t>ue</w:t>
      </w:r>
      <w:r w:rsidRPr="004C595A">
        <w:rPr>
          <w:rFonts w:ascii="Calibri" w:hAnsi="Calibri"/>
          <w:sz w:val="19"/>
          <w:lang w:val="de-DE"/>
        </w:rPr>
        <w:t>n-vs.-</w:t>
      </w:r>
      <w:proofErr w:type="spellStart"/>
      <w:r w:rsidRPr="004C595A">
        <w:rPr>
          <w:rFonts w:ascii="Calibri" w:hAnsi="Calibri"/>
          <w:sz w:val="19"/>
          <w:lang w:val="de-DE"/>
        </w:rPr>
        <w:t>Fitted</w:t>
      </w:r>
      <w:proofErr w:type="spellEnd"/>
      <w:r w:rsidRPr="004C595A">
        <w:rPr>
          <w:rFonts w:ascii="Calibri" w:hAnsi="Calibri"/>
          <w:sz w:val="19"/>
          <w:lang w:val="de-DE"/>
        </w:rPr>
        <w:t>-Plot</w:t>
      </w:r>
    </w:p>
    <w:p w14:paraId="2C02CE8F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146F8450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7. Wie lautet das Modell der einfachen linearen Regression?</w:t>
      </w:r>
    </w:p>
    <w:p w14:paraId="1533A0CB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A) y = b0 + b1*x + e</w:t>
      </w:r>
    </w:p>
    <w:p w14:paraId="78AC5A45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B) y = a + b*x + c*x^2</w:t>
      </w:r>
    </w:p>
    <w:p w14:paraId="070FF0B2" w14:textId="77777777" w:rsidR="00D02F76" w:rsidRDefault="00000000">
      <w:pPr>
        <w:spacing w:after="40"/>
        <w:ind w:left="567"/>
      </w:pPr>
      <w:r>
        <w:rPr>
          <w:rFonts w:ascii="Calibri" w:hAnsi="Calibri"/>
          <w:sz w:val="19"/>
        </w:rPr>
        <w:t>C) y = a * x + b</w:t>
      </w:r>
    </w:p>
    <w:p w14:paraId="0991983C" w14:textId="77777777" w:rsidR="00D02F7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y = b1*x1 + b2*x2 + e</w:t>
      </w:r>
    </w:p>
    <w:p w14:paraId="5A4B3B6A" w14:textId="77777777" w:rsidR="004C595A" w:rsidRDefault="004C595A">
      <w:pPr>
        <w:spacing w:after="40"/>
        <w:ind w:left="567"/>
      </w:pPr>
    </w:p>
    <w:p w14:paraId="3189F8C9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8. Wann ist ein Koeffizient statistisch signifikant?</w:t>
      </w:r>
    </w:p>
    <w:p w14:paraId="1519F956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Wenn R-Quadrat &gt; 0.5</w:t>
      </w:r>
    </w:p>
    <w:p w14:paraId="207F0234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 xml:space="preserve">B) Wenn </w:t>
      </w:r>
      <w:proofErr w:type="spellStart"/>
      <w:r w:rsidRPr="004C595A">
        <w:rPr>
          <w:rFonts w:ascii="Calibri" w:hAnsi="Calibri"/>
          <w:sz w:val="19"/>
          <w:lang w:val="de-DE"/>
        </w:rPr>
        <w:t>beta</w:t>
      </w:r>
      <w:proofErr w:type="spellEnd"/>
      <w:r w:rsidRPr="004C595A">
        <w:rPr>
          <w:rFonts w:ascii="Calibri" w:hAnsi="Calibri"/>
          <w:sz w:val="19"/>
          <w:lang w:val="de-DE"/>
        </w:rPr>
        <w:t xml:space="preserve"> &gt; 0.5</w:t>
      </w:r>
    </w:p>
    <w:p w14:paraId="438453F1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Wenn der SE groß ist</w:t>
      </w:r>
    </w:p>
    <w:p w14:paraId="4695103A" w14:textId="77777777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 xml:space="preserve">D) Wenn der p-Wert &lt; </w:t>
      </w:r>
      <w:proofErr w:type="spellStart"/>
      <w:r w:rsidRPr="004C595A">
        <w:rPr>
          <w:rFonts w:ascii="Calibri" w:hAnsi="Calibri"/>
          <w:sz w:val="19"/>
          <w:lang w:val="de-DE"/>
        </w:rPr>
        <w:t>alpha</w:t>
      </w:r>
      <w:proofErr w:type="spellEnd"/>
    </w:p>
    <w:p w14:paraId="2EC4EA7B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5F9C6C71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9. Was minimiert die OLS-Schätzung?</w:t>
      </w:r>
    </w:p>
    <w:p w14:paraId="0EF9100F" w14:textId="0524A198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Die Summe der Resid</w:t>
      </w:r>
      <w:r w:rsidR="004C595A">
        <w:rPr>
          <w:rFonts w:ascii="Calibri" w:hAnsi="Calibri"/>
          <w:sz w:val="19"/>
          <w:lang w:val="de-DE"/>
        </w:rPr>
        <w:t>ue</w:t>
      </w:r>
      <w:r w:rsidRPr="004C595A">
        <w:rPr>
          <w:rFonts w:ascii="Calibri" w:hAnsi="Calibri"/>
          <w:sz w:val="19"/>
          <w:lang w:val="de-DE"/>
        </w:rPr>
        <w:t>n</w:t>
      </w:r>
    </w:p>
    <w:p w14:paraId="03E9BD3C" w14:textId="308EB854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Die Quadratsumme der Resid</w:t>
      </w:r>
      <w:r w:rsidR="004C595A">
        <w:rPr>
          <w:rFonts w:ascii="Calibri" w:hAnsi="Calibri"/>
          <w:sz w:val="19"/>
          <w:lang w:val="de-DE"/>
        </w:rPr>
        <w:t>ue</w:t>
      </w:r>
      <w:r w:rsidRPr="004C595A">
        <w:rPr>
          <w:rFonts w:ascii="Calibri" w:hAnsi="Calibri"/>
          <w:sz w:val="19"/>
          <w:lang w:val="de-DE"/>
        </w:rPr>
        <w:t>n</w:t>
      </w:r>
    </w:p>
    <w:p w14:paraId="390D5999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R-Quadrat</w:t>
      </w:r>
    </w:p>
    <w:p w14:paraId="50332244" w14:textId="3C0FFD50" w:rsidR="00D02F76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4C595A">
        <w:rPr>
          <w:rFonts w:ascii="Calibri" w:hAnsi="Calibri"/>
          <w:sz w:val="19"/>
          <w:lang w:val="de-DE"/>
        </w:rPr>
        <w:t xml:space="preserve">D) Den Koeffizienten </w:t>
      </w:r>
      <w:proofErr w:type="spellStart"/>
      <w:r w:rsidRPr="004C595A">
        <w:rPr>
          <w:rFonts w:ascii="Calibri" w:hAnsi="Calibri"/>
          <w:sz w:val="19"/>
          <w:lang w:val="de-DE"/>
        </w:rPr>
        <w:t>b</w:t>
      </w:r>
      <w:r w:rsidR="004C595A">
        <w:rPr>
          <w:rFonts w:ascii="Calibri" w:hAnsi="Calibri"/>
          <w:sz w:val="19"/>
          <w:lang w:val="de-DE"/>
        </w:rPr>
        <w:t>eta</w:t>
      </w:r>
      <w:proofErr w:type="spellEnd"/>
    </w:p>
    <w:p w14:paraId="5BF99678" w14:textId="77777777" w:rsidR="004C595A" w:rsidRPr="004C595A" w:rsidRDefault="004C595A">
      <w:pPr>
        <w:spacing w:after="40"/>
        <w:ind w:left="567"/>
        <w:rPr>
          <w:lang w:val="de-DE"/>
        </w:rPr>
      </w:pPr>
    </w:p>
    <w:p w14:paraId="54B662D1" w14:textId="77777777" w:rsidR="00D02F76" w:rsidRPr="004C595A" w:rsidRDefault="00000000">
      <w:pPr>
        <w:spacing w:before="200"/>
        <w:rPr>
          <w:lang w:val="de-DE"/>
        </w:rPr>
      </w:pPr>
      <w:r w:rsidRPr="004C595A">
        <w:rPr>
          <w:rFonts w:ascii="Calibri" w:hAnsi="Calibri"/>
          <w:b/>
          <w:sz w:val="20"/>
          <w:lang w:val="de-DE"/>
        </w:rPr>
        <w:t>10. Was bedeutet ein signifikanter F-Test?</w:t>
      </w:r>
    </w:p>
    <w:p w14:paraId="73F9DD24" w14:textId="29D5D10B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A) Die Resid</w:t>
      </w:r>
      <w:r w:rsidR="004C595A">
        <w:rPr>
          <w:rFonts w:ascii="Calibri" w:hAnsi="Calibri"/>
          <w:sz w:val="19"/>
          <w:lang w:val="de-DE"/>
        </w:rPr>
        <w:t>ue</w:t>
      </w:r>
      <w:r w:rsidRPr="004C595A">
        <w:rPr>
          <w:rFonts w:ascii="Calibri" w:hAnsi="Calibri"/>
          <w:sz w:val="19"/>
          <w:lang w:val="de-DE"/>
        </w:rPr>
        <w:t>n sind normalverteilt</w:t>
      </w:r>
    </w:p>
    <w:p w14:paraId="53A59986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B) Einzelne Koeffizienten sind signifikant</w:t>
      </w:r>
    </w:p>
    <w:p w14:paraId="12FF95CE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C) Heteroskedastizität liegt vor</w:t>
      </w:r>
    </w:p>
    <w:p w14:paraId="7222B76E" w14:textId="77777777" w:rsidR="00D02F76" w:rsidRPr="004C595A" w:rsidRDefault="00000000">
      <w:pPr>
        <w:spacing w:after="40"/>
        <w:ind w:left="567"/>
        <w:rPr>
          <w:lang w:val="de-DE"/>
        </w:rPr>
      </w:pPr>
      <w:r w:rsidRPr="004C595A">
        <w:rPr>
          <w:rFonts w:ascii="Calibri" w:hAnsi="Calibri"/>
          <w:sz w:val="19"/>
          <w:lang w:val="de-DE"/>
        </w:rPr>
        <w:t>D) Das Gesamtmodell ist signifikant</w:t>
      </w:r>
    </w:p>
    <w:p w14:paraId="38E3EE9F" w14:textId="77777777" w:rsidR="00D02F76" w:rsidRPr="004C595A" w:rsidRDefault="00000000">
      <w:pPr>
        <w:rPr>
          <w:lang w:val="de-DE"/>
        </w:rPr>
      </w:pPr>
      <w:r w:rsidRPr="004C595A">
        <w:rPr>
          <w:lang w:val="de-DE"/>
        </w:rPr>
        <w:br w:type="page"/>
      </w:r>
    </w:p>
    <w:p w14:paraId="1B4626C0" w14:textId="77777777" w:rsidR="00D02F76" w:rsidRDefault="00000000">
      <w:pPr>
        <w:jc w:val="center"/>
      </w:pPr>
      <w:proofErr w:type="spellStart"/>
      <w:r>
        <w:rPr>
          <w:rFonts w:ascii="Calibri" w:hAnsi="Calibri"/>
          <w:b/>
          <w:color w:val="14213D"/>
          <w:sz w:val="32"/>
        </w:rPr>
        <w:lastRenderedPageBreak/>
        <w:t>Lösungen</w:t>
      </w:r>
      <w:proofErr w:type="spellEnd"/>
    </w:p>
    <w:p w14:paraId="6D49572F" w14:textId="77777777" w:rsidR="00D02F76" w:rsidRDefault="00D02F76"/>
    <w:p w14:paraId="31A29232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44CF6633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D</w:t>
      </w:r>
    </w:p>
    <w:p w14:paraId="63908ACB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D</w:t>
      </w:r>
    </w:p>
    <w:p w14:paraId="3B296689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3E4F78FA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09E0D52E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115F0EB2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06C372FF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p w14:paraId="131F5A2F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9: B</w:t>
      </w:r>
    </w:p>
    <w:p w14:paraId="34D383BC" w14:textId="77777777" w:rsidR="00D02F7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10: D</w:t>
      </w:r>
    </w:p>
    <w:sectPr w:rsidR="00D02F7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3E1B4" w14:textId="77777777" w:rsidR="00283ECA" w:rsidRDefault="00283ECA">
      <w:pPr>
        <w:spacing w:after="0" w:line="240" w:lineRule="auto"/>
      </w:pPr>
      <w:r>
        <w:separator/>
      </w:r>
    </w:p>
  </w:endnote>
  <w:endnote w:type="continuationSeparator" w:id="0">
    <w:p w14:paraId="0CC426A2" w14:textId="77777777" w:rsidR="00283ECA" w:rsidRDefault="00283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7749" w14:textId="0FC0B40E" w:rsidR="00D02F7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4C595A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DBE5" w14:textId="77777777" w:rsidR="00283ECA" w:rsidRDefault="00283ECA">
      <w:pPr>
        <w:spacing w:after="0" w:line="240" w:lineRule="auto"/>
      </w:pPr>
      <w:r>
        <w:separator/>
      </w:r>
    </w:p>
  </w:footnote>
  <w:footnote w:type="continuationSeparator" w:id="0">
    <w:p w14:paraId="1767914B" w14:textId="77777777" w:rsidR="00283ECA" w:rsidRDefault="00283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AB" w14:textId="77777777" w:rsidR="00D02F76" w:rsidRDefault="00D02F76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D02F76" w14:paraId="07ADCFE9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0E16FFD" w14:textId="77777777" w:rsidR="00D02F76" w:rsidRDefault="00000000">
          <w:r>
            <w:rPr>
              <w:noProof/>
            </w:rPr>
            <w:drawing>
              <wp:inline distT="0" distB="0" distL="0" distR="0" wp14:anchorId="0AC15A8E" wp14:editId="36BBBEF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3923A31" w14:textId="77777777" w:rsidR="00D02F7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BCF3840" w14:textId="77777777" w:rsidR="00D02F76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Einfache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lineare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Regression</w:t>
          </w:r>
        </w:p>
      </w:tc>
    </w:tr>
  </w:tbl>
  <w:p w14:paraId="320DDD69" w14:textId="77777777" w:rsidR="00D02F7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877082">
    <w:abstractNumId w:val="8"/>
  </w:num>
  <w:num w:numId="2" w16cid:durableId="2023048540">
    <w:abstractNumId w:val="6"/>
  </w:num>
  <w:num w:numId="3" w16cid:durableId="1477797226">
    <w:abstractNumId w:val="5"/>
  </w:num>
  <w:num w:numId="4" w16cid:durableId="1164853665">
    <w:abstractNumId w:val="4"/>
  </w:num>
  <w:num w:numId="5" w16cid:durableId="1004161622">
    <w:abstractNumId w:val="7"/>
  </w:num>
  <w:num w:numId="6" w16cid:durableId="919171151">
    <w:abstractNumId w:val="3"/>
  </w:num>
  <w:num w:numId="7" w16cid:durableId="1936746174">
    <w:abstractNumId w:val="2"/>
  </w:num>
  <w:num w:numId="8" w16cid:durableId="1036350235">
    <w:abstractNumId w:val="1"/>
  </w:num>
  <w:num w:numId="9" w16cid:durableId="121492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ECA"/>
    <w:rsid w:val="0029639D"/>
    <w:rsid w:val="00326F90"/>
    <w:rsid w:val="004B0C3B"/>
    <w:rsid w:val="004C595A"/>
    <w:rsid w:val="00AA1D8D"/>
    <w:rsid w:val="00B47730"/>
    <w:rsid w:val="00CB0664"/>
    <w:rsid w:val="00D02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D1CC144-5272-442A-9F3C-1E264254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1567</Characters>
  <Application>Microsoft Office Word</Application>
  <DocSecurity>0</DocSecurity>
  <Lines>68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2026-05-21T13:26:00Z</dcterms:modified>
  <cp:category/>
</cp:coreProperties>
</file>