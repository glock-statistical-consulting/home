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E25D0" w14:textId="77777777" w:rsidR="0048161D" w:rsidRPr="002C483F" w:rsidRDefault="00000000">
      <w:pPr>
        <w:jc w:val="center"/>
        <w:rPr>
          <w:lang w:val="de-DE"/>
        </w:rPr>
      </w:pPr>
      <w:r w:rsidRPr="002C483F">
        <w:rPr>
          <w:rFonts w:ascii="Calibri" w:hAnsi="Calibri"/>
          <w:b/>
          <w:color w:val="14213D"/>
          <w:sz w:val="36"/>
          <w:lang w:val="de-DE"/>
        </w:rPr>
        <w:t>Effektstärken &amp; statistische Maße</w:t>
      </w:r>
    </w:p>
    <w:p w14:paraId="013D4BD9" w14:textId="77777777" w:rsidR="0048161D" w:rsidRPr="002C483F" w:rsidRDefault="00000000">
      <w:pPr>
        <w:jc w:val="center"/>
        <w:rPr>
          <w:lang w:val="de-DE"/>
        </w:rPr>
      </w:pPr>
      <w:r w:rsidRPr="002C483F">
        <w:rPr>
          <w:rFonts w:ascii="Calibri" w:hAnsi="Calibri"/>
          <w:i/>
          <w:color w:val="4F6D8A"/>
          <w:sz w:val="20"/>
          <w:lang w:val="de-DE"/>
        </w:rPr>
        <w:t>Methoden-Dossier | Basic-Niveau</w:t>
      </w:r>
    </w:p>
    <w:p w14:paraId="2793688C" w14:textId="77777777" w:rsidR="0048161D" w:rsidRPr="002C483F" w:rsidRDefault="0048161D">
      <w:pPr>
        <w:rPr>
          <w:lang w:val="de-DE"/>
        </w:rPr>
      </w:pPr>
    </w:p>
    <w:p w14:paraId="5D1E9CD9" w14:textId="77777777" w:rsidR="0048161D" w:rsidRPr="002C483F" w:rsidRDefault="00000000">
      <w:pPr>
        <w:spacing w:before="280" w:after="120"/>
        <w:rPr>
          <w:lang w:val="de-DE"/>
        </w:rPr>
      </w:pPr>
      <w:r w:rsidRPr="002C483F">
        <w:rPr>
          <w:rFonts w:ascii="Calibri" w:hAnsi="Calibri"/>
          <w:b/>
          <w:color w:val="14213D"/>
          <w:sz w:val="28"/>
          <w:lang w:val="de-DE"/>
        </w:rPr>
        <w:t>1. Methodenbeschreibung</w:t>
      </w:r>
    </w:p>
    <w:p w14:paraId="7A741BF0" w14:textId="053D7D7C" w:rsidR="0048161D" w:rsidRPr="002C483F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2C483F">
        <w:rPr>
          <w:rFonts w:ascii="Calibri" w:hAnsi="Calibri"/>
          <w:sz w:val="19"/>
          <w:lang w:val="de-DE"/>
        </w:rPr>
        <w:t xml:space="preserve">Effektstärken quantifizieren die praktische Relevanz eines Ergebnisses </w:t>
      </w:r>
      <w:r w:rsidR="002C483F" w:rsidRPr="002C483F">
        <w:rPr>
          <w:rFonts w:ascii="Calibri" w:hAnsi="Calibri"/>
          <w:sz w:val="19"/>
          <w:lang w:val="de-DE"/>
        </w:rPr>
        <w:t>unabhängig</w:t>
      </w:r>
      <w:r w:rsidRPr="002C483F">
        <w:rPr>
          <w:rFonts w:ascii="Calibri" w:hAnsi="Calibri"/>
          <w:sz w:val="19"/>
          <w:lang w:val="de-DE"/>
        </w:rPr>
        <w:t xml:space="preserve"> von der Stichprobengröße. </w:t>
      </w:r>
      <w:r w:rsidR="002C483F" w:rsidRPr="002C483F">
        <w:rPr>
          <w:rFonts w:ascii="Calibri" w:hAnsi="Calibri"/>
          <w:sz w:val="19"/>
          <w:lang w:val="de-DE"/>
        </w:rPr>
        <w:t>Während</w:t>
      </w:r>
      <w:r w:rsidRPr="002C483F">
        <w:rPr>
          <w:rFonts w:ascii="Calibri" w:hAnsi="Calibri"/>
          <w:sz w:val="19"/>
          <w:lang w:val="de-DE"/>
        </w:rPr>
        <w:t xml:space="preserve"> p-Werte nur aussagen, OB ein Effekt existiert, geben Effektstärken an, WIE GROSS er ist. Checkliste: 1) Effektstärke berichten, 2) mit CI versehen, 3) interpretieren (klein/mittel/</w:t>
      </w:r>
      <w:r w:rsidR="002C483F" w:rsidRPr="002C483F">
        <w:rPr>
          <w:rFonts w:ascii="Calibri" w:hAnsi="Calibri"/>
          <w:sz w:val="19"/>
          <w:lang w:val="de-DE"/>
        </w:rPr>
        <w:t>groß</w:t>
      </w:r>
      <w:r w:rsidRPr="002C483F">
        <w:rPr>
          <w:rFonts w:ascii="Calibri" w:hAnsi="Calibri"/>
          <w:sz w:val="19"/>
          <w:lang w:val="de-DE"/>
        </w:rPr>
        <w:t>).</w:t>
      </w:r>
    </w:p>
    <w:p w14:paraId="782D1465" w14:textId="77777777" w:rsidR="002C483F" w:rsidRPr="002C483F" w:rsidRDefault="002C483F">
      <w:pPr>
        <w:spacing w:before="40" w:after="80"/>
        <w:rPr>
          <w:lang w:val="de-DE"/>
        </w:rPr>
      </w:pPr>
    </w:p>
    <w:p w14:paraId="5360CC4F" w14:textId="77777777" w:rsidR="0048161D" w:rsidRPr="002C483F" w:rsidRDefault="00000000">
      <w:pPr>
        <w:spacing w:before="200" w:after="60"/>
        <w:rPr>
          <w:lang w:val="de-DE"/>
        </w:rPr>
      </w:pPr>
      <w:r w:rsidRPr="002C483F">
        <w:rPr>
          <w:rFonts w:ascii="Calibri" w:hAnsi="Calibri"/>
          <w:b/>
          <w:color w:val="14213D"/>
          <w:lang w:val="de-DE"/>
        </w:rPr>
        <w:t>d-Familie (Mittelwertsunterschiede)</w:t>
      </w:r>
    </w:p>
    <w:p w14:paraId="438AD1EF" w14:textId="7461DD99" w:rsidR="0048161D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2C483F">
        <w:rPr>
          <w:rFonts w:ascii="Calibri" w:hAnsi="Calibri"/>
          <w:sz w:val="19"/>
          <w:lang w:val="de-DE"/>
        </w:rPr>
        <w:t>Cohens d = (M1-M2)/</w:t>
      </w:r>
      <w:proofErr w:type="spellStart"/>
      <w:r w:rsidRPr="002C483F">
        <w:rPr>
          <w:rFonts w:ascii="Calibri" w:hAnsi="Calibri"/>
          <w:sz w:val="19"/>
          <w:lang w:val="de-DE"/>
        </w:rPr>
        <w:t>SD_pooled</w:t>
      </w:r>
      <w:proofErr w:type="spellEnd"/>
      <w:r w:rsidRPr="002C483F">
        <w:rPr>
          <w:rFonts w:ascii="Calibri" w:hAnsi="Calibri"/>
          <w:sz w:val="19"/>
          <w:lang w:val="de-DE"/>
        </w:rPr>
        <w:t xml:space="preserve">. Interpretation: d=0,2 klein, d=0,5 mittel, d=0,8 </w:t>
      </w:r>
      <w:r w:rsidR="002C483F" w:rsidRPr="002C483F">
        <w:rPr>
          <w:rFonts w:ascii="Calibri" w:hAnsi="Calibri"/>
          <w:sz w:val="19"/>
          <w:lang w:val="de-DE"/>
        </w:rPr>
        <w:t>groß</w:t>
      </w:r>
      <w:r w:rsidRPr="002C483F">
        <w:rPr>
          <w:rFonts w:ascii="Calibri" w:hAnsi="Calibri"/>
          <w:sz w:val="19"/>
          <w:lang w:val="de-DE"/>
        </w:rPr>
        <w:t xml:space="preserve"> (Cohen 1988). Hedges g mit Korrektur </w:t>
      </w:r>
      <w:r w:rsidR="002C483F" w:rsidRPr="002C483F">
        <w:rPr>
          <w:rFonts w:ascii="Calibri" w:hAnsi="Calibri"/>
          <w:sz w:val="19"/>
          <w:lang w:val="de-DE"/>
        </w:rPr>
        <w:t>für</w:t>
      </w:r>
      <w:r w:rsidRPr="002C483F">
        <w:rPr>
          <w:rFonts w:ascii="Calibri" w:hAnsi="Calibri"/>
          <w:sz w:val="19"/>
          <w:lang w:val="de-DE"/>
        </w:rPr>
        <w:t xml:space="preserve"> kleine Stichproben (g = d * (1 - 3/(4(n1+n2)-9)). </w:t>
      </w:r>
      <w:r w:rsidR="002C483F" w:rsidRPr="002C483F">
        <w:rPr>
          <w:rFonts w:ascii="Calibri" w:hAnsi="Calibri"/>
          <w:sz w:val="19"/>
          <w:lang w:val="de-DE"/>
        </w:rPr>
        <w:t>Für</w:t>
      </w:r>
      <w:r w:rsidRPr="002C483F">
        <w:rPr>
          <w:rFonts w:ascii="Calibri" w:hAnsi="Calibri"/>
          <w:sz w:val="19"/>
          <w:lang w:val="de-DE"/>
        </w:rPr>
        <w:t xml:space="preserve"> </w:t>
      </w:r>
      <w:r w:rsidR="002C483F" w:rsidRPr="002C483F">
        <w:rPr>
          <w:rFonts w:ascii="Calibri" w:hAnsi="Calibri"/>
          <w:sz w:val="19"/>
          <w:lang w:val="de-DE"/>
        </w:rPr>
        <w:t>abhängige</w:t>
      </w:r>
      <w:r w:rsidRPr="002C483F">
        <w:rPr>
          <w:rFonts w:ascii="Calibri" w:hAnsi="Calibri"/>
          <w:sz w:val="19"/>
          <w:lang w:val="de-DE"/>
        </w:rPr>
        <w:t xml:space="preserve"> Stichproben: </w:t>
      </w:r>
      <w:proofErr w:type="spellStart"/>
      <w:r w:rsidRPr="002C483F">
        <w:rPr>
          <w:rFonts w:ascii="Calibri" w:hAnsi="Calibri"/>
          <w:sz w:val="19"/>
          <w:lang w:val="de-DE"/>
        </w:rPr>
        <w:t>dz</w:t>
      </w:r>
      <w:proofErr w:type="spellEnd"/>
      <w:r w:rsidRPr="002C483F">
        <w:rPr>
          <w:rFonts w:ascii="Calibri" w:hAnsi="Calibri"/>
          <w:sz w:val="19"/>
          <w:lang w:val="de-DE"/>
        </w:rPr>
        <w:t xml:space="preserve"> = t/</w:t>
      </w:r>
      <w:proofErr w:type="spellStart"/>
      <w:r w:rsidRPr="002C483F">
        <w:rPr>
          <w:rFonts w:ascii="Calibri" w:hAnsi="Calibri"/>
          <w:sz w:val="19"/>
          <w:lang w:val="de-DE"/>
        </w:rPr>
        <w:t>sqrt</w:t>
      </w:r>
      <w:proofErr w:type="spellEnd"/>
      <w:r w:rsidRPr="002C483F">
        <w:rPr>
          <w:rFonts w:ascii="Calibri" w:hAnsi="Calibri"/>
          <w:sz w:val="19"/>
          <w:lang w:val="de-DE"/>
        </w:rPr>
        <w:t>(n).</w:t>
      </w:r>
    </w:p>
    <w:p w14:paraId="306E3302" w14:textId="77777777" w:rsidR="002C483F" w:rsidRPr="002C483F" w:rsidRDefault="002C483F">
      <w:pPr>
        <w:spacing w:before="40" w:after="80"/>
        <w:rPr>
          <w:lang w:val="de-DE"/>
        </w:rPr>
      </w:pPr>
    </w:p>
    <w:p w14:paraId="3FA4927E" w14:textId="77777777" w:rsidR="0048161D" w:rsidRPr="002C483F" w:rsidRDefault="00000000">
      <w:pPr>
        <w:spacing w:before="200" w:after="60"/>
        <w:rPr>
          <w:lang w:val="de-DE"/>
        </w:rPr>
      </w:pPr>
      <w:r w:rsidRPr="002C483F">
        <w:rPr>
          <w:rFonts w:ascii="Calibri" w:hAnsi="Calibri"/>
          <w:b/>
          <w:color w:val="14213D"/>
          <w:lang w:val="de-DE"/>
        </w:rPr>
        <w:t>r-Familie (Korrelationen/Assoziationen)</w:t>
      </w:r>
    </w:p>
    <w:p w14:paraId="2794CF5B" w14:textId="0A483191" w:rsidR="0048161D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2C483F">
        <w:rPr>
          <w:rFonts w:ascii="Calibri" w:hAnsi="Calibri"/>
          <w:sz w:val="19"/>
          <w:lang w:val="de-DE"/>
        </w:rPr>
        <w:t xml:space="preserve">Pearson r: 0,1 klein, 0,3 mittel, 0,5 </w:t>
      </w:r>
      <w:r w:rsidR="002C483F" w:rsidRPr="002C483F">
        <w:rPr>
          <w:rFonts w:ascii="Calibri" w:hAnsi="Calibri"/>
          <w:sz w:val="19"/>
          <w:lang w:val="de-DE"/>
        </w:rPr>
        <w:t>groß</w:t>
      </w:r>
      <w:r w:rsidRPr="002C483F">
        <w:rPr>
          <w:rFonts w:ascii="Calibri" w:hAnsi="Calibri"/>
          <w:sz w:val="19"/>
          <w:lang w:val="de-DE"/>
        </w:rPr>
        <w:t xml:space="preserve">. Eta-Quadrat (eta^2) </w:t>
      </w:r>
      <w:r w:rsidR="002C483F" w:rsidRPr="002C483F">
        <w:rPr>
          <w:rFonts w:ascii="Calibri" w:hAnsi="Calibri"/>
          <w:sz w:val="19"/>
          <w:lang w:val="de-DE"/>
        </w:rPr>
        <w:t>für</w:t>
      </w:r>
      <w:r w:rsidRPr="002C483F">
        <w:rPr>
          <w:rFonts w:ascii="Calibri" w:hAnsi="Calibri"/>
          <w:sz w:val="19"/>
          <w:lang w:val="de-DE"/>
        </w:rPr>
        <w:t xml:space="preserve"> ANOVA: 0,01 klein, 0,06 mittel, 0,14 </w:t>
      </w:r>
      <w:r w:rsidR="002C483F" w:rsidRPr="002C483F">
        <w:rPr>
          <w:rFonts w:ascii="Calibri" w:hAnsi="Calibri"/>
          <w:sz w:val="19"/>
          <w:lang w:val="de-DE"/>
        </w:rPr>
        <w:t>groß</w:t>
      </w:r>
      <w:r w:rsidRPr="002C483F">
        <w:rPr>
          <w:rFonts w:ascii="Calibri" w:hAnsi="Calibri"/>
          <w:sz w:val="19"/>
          <w:lang w:val="de-DE"/>
        </w:rPr>
        <w:t xml:space="preserve">. Partielles eta^2 in mehrfaktoriellen Designs. Cramers V </w:t>
      </w:r>
      <w:r w:rsidR="002C483F" w:rsidRPr="002C483F">
        <w:rPr>
          <w:rFonts w:ascii="Calibri" w:hAnsi="Calibri"/>
          <w:sz w:val="19"/>
          <w:lang w:val="de-DE"/>
        </w:rPr>
        <w:t>für</w:t>
      </w:r>
      <w:r w:rsidRPr="002C483F">
        <w:rPr>
          <w:rFonts w:ascii="Calibri" w:hAnsi="Calibri"/>
          <w:sz w:val="19"/>
          <w:lang w:val="de-DE"/>
        </w:rPr>
        <w:t xml:space="preserve"> Chi-Quadrat: V = </w:t>
      </w:r>
      <w:proofErr w:type="spellStart"/>
      <w:r w:rsidRPr="002C483F">
        <w:rPr>
          <w:rFonts w:ascii="Calibri" w:hAnsi="Calibri"/>
          <w:sz w:val="19"/>
          <w:lang w:val="de-DE"/>
        </w:rPr>
        <w:t>sqrt</w:t>
      </w:r>
      <w:proofErr w:type="spellEnd"/>
      <w:r w:rsidRPr="002C483F">
        <w:rPr>
          <w:rFonts w:ascii="Calibri" w:hAnsi="Calibri"/>
          <w:sz w:val="19"/>
          <w:lang w:val="de-DE"/>
        </w:rPr>
        <w:t>(chi^2/(N*(k-1))).</w:t>
      </w:r>
    </w:p>
    <w:p w14:paraId="3B42BFD3" w14:textId="77777777" w:rsidR="002C483F" w:rsidRPr="002C483F" w:rsidRDefault="002C483F">
      <w:pPr>
        <w:spacing w:before="40" w:after="80"/>
        <w:rPr>
          <w:lang w:val="de-DE"/>
        </w:rPr>
      </w:pPr>
    </w:p>
    <w:p w14:paraId="12E398E6" w14:textId="77777777" w:rsidR="0048161D" w:rsidRDefault="00000000">
      <w:pPr>
        <w:spacing w:before="200" w:after="60"/>
      </w:pPr>
      <w:r>
        <w:rPr>
          <w:rFonts w:ascii="Calibri" w:hAnsi="Calibri"/>
          <w:b/>
          <w:color w:val="14213D"/>
        </w:rPr>
        <w:t>Odds Ratio &amp; Risk Ratio (kategoriale AVs)</w:t>
      </w:r>
    </w:p>
    <w:p w14:paraId="406D63EE" w14:textId="01035600" w:rsidR="0048161D" w:rsidRDefault="00000000">
      <w:pPr>
        <w:spacing w:before="40" w:after="80"/>
        <w:rPr>
          <w:rFonts w:ascii="Calibri" w:hAnsi="Calibri"/>
          <w:sz w:val="19"/>
        </w:rPr>
      </w:pPr>
      <w:r w:rsidRPr="002C483F">
        <w:rPr>
          <w:rFonts w:ascii="Calibri" w:hAnsi="Calibri"/>
          <w:sz w:val="19"/>
          <w:lang w:val="de-DE"/>
        </w:rPr>
        <w:t>OR = (a/b)/(c/d) aus Vierfeldertafel. OR=1 kein Effekt, OR&gt;1 Risikoerh</w:t>
      </w:r>
      <w:r w:rsidR="002C483F">
        <w:rPr>
          <w:rFonts w:ascii="Calibri" w:hAnsi="Calibri"/>
          <w:sz w:val="19"/>
          <w:lang w:val="de-DE"/>
        </w:rPr>
        <w:t>ö</w:t>
      </w:r>
      <w:r w:rsidRPr="002C483F">
        <w:rPr>
          <w:rFonts w:ascii="Calibri" w:hAnsi="Calibri"/>
          <w:sz w:val="19"/>
          <w:lang w:val="de-DE"/>
        </w:rPr>
        <w:t xml:space="preserve">hung. </w:t>
      </w:r>
      <w:r>
        <w:rPr>
          <w:rFonts w:ascii="Calibri" w:hAnsi="Calibri"/>
          <w:sz w:val="19"/>
        </w:rPr>
        <w:t>NNT (Number Needed to Treat) = 1/ARR. RR = (a/(</w:t>
      </w:r>
      <w:proofErr w:type="spellStart"/>
      <w:r>
        <w:rPr>
          <w:rFonts w:ascii="Calibri" w:hAnsi="Calibri"/>
          <w:sz w:val="19"/>
        </w:rPr>
        <w:t>a+b</w:t>
      </w:r>
      <w:proofErr w:type="spellEnd"/>
      <w:r>
        <w:rPr>
          <w:rFonts w:ascii="Calibri" w:hAnsi="Calibri"/>
          <w:sz w:val="19"/>
        </w:rPr>
        <w:t>))/(c/(</w:t>
      </w:r>
      <w:proofErr w:type="spellStart"/>
      <w:r>
        <w:rPr>
          <w:rFonts w:ascii="Calibri" w:hAnsi="Calibri"/>
          <w:sz w:val="19"/>
        </w:rPr>
        <w:t>c+d</w:t>
      </w:r>
      <w:proofErr w:type="spellEnd"/>
      <w:r>
        <w:rPr>
          <w:rFonts w:ascii="Calibri" w:hAnsi="Calibri"/>
          <w:sz w:val="19"/>
        </w:rPr>
        <w:t>)).</w:t>
      </w:r>
    </w:p>
    <w:p w14:paraId="6303C822" w14:textId="77777777" w:rsidR="002C483F" w:rsidRDefault="002C483F">
      <w:pPr>
        <w:spacing w:before="40" w:after="80"/>
      </w:pPr>
    </w:p>
    <w:p w14:paraId="3F9F7A07" w14:textId="77777777" w:rsidR="0048161D" w:rsidRPr="002C483F" w:rsidRDefault="00000000">
      <w:pPr>
        <w:spacing w:before="280" w:after="120"/>
        <w:rPr>
          <w:lang w:val="de-DE"/>
        </w:rPr>
      </w:pPr>
      <w:r w:rsidRPr="002C483F">
        <w:rPr>
          <w:rFonts w:ascii="Calibri" w:hAnsi="Calibri"/>
          <w:b/>
          <w:color w:val="14213D"/>
          <w:sz w:val="28"/>
          <w:lang w:val="de-DE"/>
        </w:rPr>
        <w:t>2. Fachbereichsspezifische Beispiele</w:t>
      </w:r>
    </w:p>
    <w:p w14:paraId="64192CD7" w14:textId="77777777" w:rsidR="0048161D" w:rsidRPr="002C483F" w:rsidRDefault="00000000">
      <w:pPr>
        <w:spacing w:before="200" w:after="60"/>
        <w:rPr>
          <w:lang w:val="de-DE"/>
        </w:rPr>
      </w:pPr>
      <w:r w:rsidRPr="002C483F">
        <w:rPr>
          <w:rFonts w:ascii="Calibri" w:hAnsi="Calibri"/>
          <w:b/>
          <w:color w:val="14213D"/>
          <w:lang w:val="de-DE"/>
        </w:rPr>
        <w:t>Medizin</w:t>
      </w:r>
    </w:p>
    <w:p w14:paraId="34DA2D31" w14:textId="77777777" w:rsidR="0048161D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2C483F">
        <w:rPr>
          <w:rFonts w:ascii="Calibri" w:hAnsi="Calibri"/>
          <w:sz w:val="19"/>
          <w:lang w:val="de-DE"/>
        </w:rPr>
        <w:t xml:space="preserve">Neues Medikament: Ereignisrate 10% </w:t>
      </w:r>
      <w:proofErr w:type="spellStart"/>
      <w:r w:rsidRPr="002C483F">
        <w:rPr>
          <w:rFonts w:ascii="Calibri" w:hAnsi="Calibri"/>
          <w:sz w:val="19"/>
          <w:lang w:val="de-DE"/>
        </w:rPr>
        <w:t>vs</w:t>
      </w:r>
      <w:proofErr w:type="spellEnd"/>
      <w:r w:rsidRPr="002C483F">
        <w:rPr>
          <w:rFonts w:ascii="Calibri" w:hAnsi="Calibri"/>
          <w:sz w:val="19"/>
          <w:lang w:val="de-DE"/>
        </w:rPr>
        <w:t xml:space="preserve"> 20% in Kontrolle. ARR = 0,20-0,10 = 0,10. NNT = 1/0,10 = 10. RR = 0,10/0,20 = 0,5 (50% Risikoreduktion). OR = (10/90)/(20/80) = 0,44.</w:t>
      </w:r>
    </w:p>
    <w:p w14:paraId="5F412C23" w14:textId="77777777" w:rsidR="002C483F" w:rsidRPr="002C483F" w:rsidRDefault="002C483F">
      <w:pPr>
        <w:spacing w:before="40" w:after="80"/>
        <w:rPr>
          <w:lang w:val="de-DE"/>
        </w:rPr>
      </w:pPr>
    </w:p>
    <w:p w14:paraId="310478A9" w14:textId="77777777" w:rsidR="0048161D" w:rsidRPr="002C483F" w:rsidRDefault="00000000">
      <w:pPr>
        <w:spacing w:before="200" w:after="60"/>
        <w:rPr>
          <w:lang w:val="de-DE"/>
        </w:rPr>
      </w:pPr>
      <w:r w:rsidRPr="002C483F">
        <w:rPr>
          <w:rFonts w:ascii="Calibri" w:hAnsi="Calibri"/>
          <w:b/>
          <w:color w:val="14213D"/>
          <w:lang w:val="de-DE"/>
        </w:rPr>
        <w:t>Psychologie</w:t>
      </w:r>
    </w:p>
    <w:p w14:paraId="1395A64B" w14:textId="5C302C48" w:rsidR="0048161D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2C483F">
        <w:rPr>
          <w:rFonts w:ascii="Calibri" w:hAnsi="Calibri"/>
          <w:sz w:val="19"/>
          <w:lang w:val="de-DE"/>
        </w:rPr>
        <w:t>Therapie vs. Kontrolle: d=0,75 (mittel-</w:t>
      </w:r>
      <w:r w:rsidR="002C483F" w:rsidRPr="002C483F">
        <w:rPr>
          <w:rFonts w:ascii="Calibri" w:hAnsi="Calibri"/>
          <w:sz w:val="19"/>
          <w:lang w:val="de-DE"/>
        </w:rPr>
        <w:t>großer</w:t>
      </w:r>
      <w:r w:rsidRPr="002C483F">
        <w:rPr>
          <w:rFonts w:ascii="Calibri" w:hAnsi="Calibri"/>
          <w:sz w:val="19"/>
          <w:lang w:val="de-DE"/>
        </w:rPr>
        <w:t xml:space="preserve"> Effekt), 95%-KI [0,42; 1,08]. g = 0,74 nach Hedges-Korrektur. Erforderliche Stichprobe </w:t>
      </w:r>
      <w:r w:rsidR="002C483F" w:rsidRPr="002C483F">
        <w:rPr>
          <w:rFonts w:ascii="Calibri" w:hAnsi="Calibri"/>
          <w:sz w:val="19"/>
          <w:lang w:val="de-DE"/>
        </w:rPr>
        <w:t>für</w:t>
      </w:r>
      <w:r w:rsidRPr="002C483F">
        <w:rPr>
          <w:rFonts w:ascii="Calibri" w:hAnsi="Calibri"/>
          <w:sz w:val="19"/>
          <w:lang w:val="de-DE"/>
        </w:rPr>
        <w:t xml:space="preserve"> 80% Power: n=29 pro Gruppe.</w:t>
      </w:r>
    </w:p>
    <w:p w14:paraId="5FC930C5" w14:textId="77777777" w:rsidR="002C483F" w:rsidRPr="002C483F" w:rsidRDefault="002C483F">
      <w:pPr>
        <w:spacing w:before="40" w:after="80"/>
        <w:rPr>
          <w:lang w:val="de-DE"/>
        </w:rPr>
      </w:pPr>
    </w:p>
    <w:p w14:paraId="6F1935E1" w14:textId="77777777" w:rsidR="0048161D" w:rsidRPr="002C483F" w:rsidRDefault="00000000">
      <w:pPr>
        <w:spacing w:before="200" w:after="60"/>
        <w:rPr>
          <w:lang w:val="de-DE"/>
        </w:rPr>
      </w:pPr>
      <w:r w:rsidRPr="002C483F">
        <w:rPr>
          <w:rFonts w:ascii="Calibri" w:hAnsi="Calibri"/>
          <w:b/>
          <w:color w:val="14213D"/>
          <w:lang w:val="de-DE"/>
        </w:rPr>
        <w:t>Sportwissenschaften</w:t>
      </w:r>
    </w:p>
    <w:p w14:paraId="3534E024" w14:textId="3B2D0C9A" w:rsidR="0048161D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2C483F">
        <w:rPr>
          <w:rFonts w:ascii="Calibri" w:hAnsi="Calibri"/>
          <w:sz w:val="19"/>
          <w:lang w:val="de-DE"/>
        </w:rPr>
        <w:t>Trainingsgruppe vs. Kontrolle: eta^2 = 0,12 (</w:t>
      </w:r>
      <w:r w:rsidR="002C483F" w:rsidRPr="002C483F">
        <w:rPr>
          <w:rFonts w:ascii="Calibri" w:hAnsi="Calibri"/>
          <w:sz w:val="19"/>
          <w:lang w:val="de-DE"/>
        </w:rPr>
        <w:t>großer</w:t>
      </w:r>
      <w:r w:rsidRPr="002C483F">
        <w:rPr>
          <w:rFonts w:ascii="Calibri" w:hAnsi="Calibri"/>
          <w:sz w:val="19"/>
          <w:lang w:val="de-DE"/>
        </w:rPr>
        <w:t xml:space="preserve"> Effekt). part. eta^2 aus </w:t>
      </w:r>
      <w:proofErr w:type="spellStart"/>
      <w:r w:rsidRPr="002C483F">
        <w:rPr>
          <w:rFonts w:ascii="Calibri" w:hAnsi="Calibri"/>
          <w:sz w:val="19"/>
          <w:lang w:val="de-DE"/>
        </w:rPr>
        <w:t>rm</w:t>
      </w:r>
      <w:proofErr w:type="spellEnd"/>
      <w:r w:rsidRPr="002C483F">
        <w:rPr>
          <w:rFonts w:ascii="Calibri" w:hAnsi="Calibri"/>
          <w:sz w:val="19"/>
          <w:lang w:val="de-DE"/>
        </w:rPr>
        <w:t>-ANOVA = 0,15.</w:t>
      </w:r>
    </w:p>
    <w:p w14:paraId="78FC718D" w14:textId="77777777" w:rsidR="002C483F" w:rsidRPr="002C483F" w:rsidRDefault="002C483F">
      <w:pPr>
        <w:spacing w:before="40" w:after="80"/>
        <w:rPr>
          <w:lang w:val="de-DE"/>
        </w:rPr>
      </w:pPr>
    </w:p>
    <w:p w14:paraId="48879207" w14:textId="77777777" w:rsidR="0048161D" w:rsidRPr="002C483F" w:rsidRDefault="00000000">
      <w:pPr>
        <w:spacing w:before="200" w:after="60"/>
        <w:rPr>
          <w:lang w:val="de-DE"/>
        </w:rPr>
      </w:pPr>
      <w:r w:rsidRPr="002C483F">
        <w:rPr>
          <w:rFonts w:ascii="Calibri" w:hAnsi="Calibri"/>
          <w:b/>
          <w:color w:val="14213D"/>
          <w:lang w:val="de-DE"/>
        </w:rPr>
        <w:t>Wirtschaftswissenschaften</w:t>
      </w:r>
    </w:p>
    <w:p w14:paraId="13FA054A" w14:textId="3175BB17" w:rsidR="0048161D" w:rsidRPr="002C483F" w:rsidRDefault="00000000">
      <w:pPr>
        <w:spacing w:before="40" w:after="80"/>
        <w:rPr>
          <w:lang w:val="de-DE"/>
        </w:rPr>
      </w:pPr>
      <w:r w:rsidRPr="002C483F">
        <w:rPr>
          <w:rFonts w:ascii="Calibri" w:hAnsi="Calibri"/>
          <w:sz w:val="19"/>
          <w:lang w:val="de-DE"/>
        </w:rPr>
        <w:t xml:space="preserve">Geschlechtereffekt auf Gehalt: Cohens d = 0,35 (klein-mittel). Cramers V </w:t>
      </w:r>
      <w:r w:rsidR="002C483F" w:rsidRPr="002C483F">
        <w:rPr>
          <w:rFonts w:ascii="Calibri" w:hAnsi="Calibri"/>
          <w:sz w:val="19"/>
          <w:lang w:val="de-DE"/>
        </w:rPr>
        <w:t>für</w:t>
      </w:r>
      <w:r w:rsidRPr="002C483F">
        <w:rPr>
          <w:rFonts w:ascii="Calibri" w:hAnsi="Calibri"/>
          <w:sz w:val="19"/>
          <w:lang w:val="de-DE"/>
        </w:rPr>
        <w:t xml:space="preserve"> Branche und Geschlecht = 0,21.</w:t>
      </w:r>
    </w:p>
    <w:p w14:paraId="79A9AD30" w14:textId="77777777" w:rsidR="0048161D" w:rsidRPr="002C483F" w:rsidRDefault="00000000">
      <w:pPr>
        <w:spacing w:before="280" w:after="120"/>
        <w:rPr>
          <w:lang w:val="de-DE"/>
        </w:rPr>
      </w:pPr>
      <w:r w:rsidRPr="002C483F">
        <w:rPr>
          <w:rFonts w:ascii="Calibri" w:hAnsi="Calibri"/>
          <w:b/>
          <w:color w:val="14213D"/>
          <w:sz w:val="28"/>
          <w:lang w:val="de-DE"/>
        </w:rPr>
        <w:lastRenderedPageBreak/>
        <w:t>3. Interpretation und Berichterstattung</w:t>
      </w:r>
    </w:p>
    <w:p w14:paraId="7D660B50" w14:textId="77777777" w:rsidR="0048161D" w:rsidRPr="002C483F" w:rsidRDefault="00000000" w:rsidP="002C483F">
      <w:pPr>
        <w:pStyle w:val="Listenabsatz"/>
        <w:numPr>
          <w:ilvl w:val="0"/>
          <w:numId w:val="10"/>
        </w:numPr>
        <w:spacing w:before="20" w:after="20"/>
        <w:rPr>
          <w:lang w:val="de-DE"/>
        </w:rPr>
      </w:pPr>
      <w:r w:rsidRPr="002C483F">
        <w:rPr>
          <w:rFonts w:ascii="Calibri" w:hAnsi="Calibri"/>
          <w:sz w:val="18"/>
          <w:lang w:val="de-DE"/>
        </w:rPr>
        <w:t>Effektstärke + 95%-KI (nicht nur p-Wert)</w:t>
      </w:r>
    </w:p>
    <w:p w14:paraId="4ECCE616" w14:textId="77777777" w:rsidR="0048161D" w:rsidRPr="002C483F" w:rsidRDefault="00000000" w:rsidP="002C483F">
      <w:pPr>
        <w:pStyle w:val="Listenabsatz"/>
        <w:numPr>
          <w:ilvl w:val="0"/>
          <w:numId w:val="10"/>
        </w:numPr>
        <w:spacing w:before="20" w:after="20"/>
        <w:rPr>
          <w:lang w:val="de-DE"/>
        </w:rPr>
      </w:pPr>
      <w:r w:rsidRPr="002C483F">
        <w:rPr>
          <w:rFonts w:ascii="Calibri" w:hAnsi="Calibri"/>
          <w:sz w:val="18"/>
          <w:lang w:val="de-DE"/>
        </w:rPr>
        <w:t>Konventionen nennen (z. B. "nach Cohen (1988)")</w:t>
      </w:r>
    </w:p>
    <w:p w14:paraId="25A3B4BB" w14:textId="77777777" w:rsidR="0048161D" w:rsidRPr="002C483F" w:rsidRDefault="00000000" w:rsidP="002C483F">
      <w:pPr>
        <w:pStyle w:val="Listenabsatz"/>
        <w:numPr>
          <w:ilvl w:val="0"/>
          <w:numId w:val="10"/>
        </w:numPr>
        <w:spacing w:before="20" w:after="20"/>
        <w:rPr>
          <w:lang w:val="de-DE"/>
        </w:rPr>
      </w:pPr>
      <w:r w:rsidRPr="002C483F">
        <w:rPr>
          <w:rFonts w:ascii="Calibri" w:hAnsi="Calibri"/>
          <w:sz w:val="18"/>
          <w:lang w:val="de-DE"/>
        </w:rPr>
        <w:t>Vergleich mit verwandten Studien (Meta-Analyse)</w:t>
      </w:r>
    </w:p>
    <w:p w14:paraId="14594280" w14:textId="0B2615FD" w:rsidR="0048161D" w:rsidRPr="002C483F" w:rsidRDefault="00000000" w:rsidP="002C483F">
      <w:pPr>
        <w:pStyle w:val="Listenabsatz"/>
        <w:numPr>
          <w:ilvl w:val="0"/>
          <w:numId w:val="10"/>
        </w:numPr>
        <w:spacing w:before="20" w:after="20"/>
        <w:rPr>
          <w:lang w:val="de-DE"/>
        </w:rPr>
      </w:pPr>
      <w:r w:rsidRPr="002C483F">
        <w:rPr>
          <w:rFonts w:ascii="Calibri" w:hAnsi="Calibri"/>
          <w:sz w:val="18"/>
          <w:lang w:val="de-DE"/>
        </w:rPr>
        <w:t xml:space="preserve">Korrektur </w:t>
      </w:r>
      <w:r w:rsidR="002C483F" w:rsidRPr="002C483F">
        <w:rPr>
          <w:rFonts w:ascii="Calibri" w:hAnsi="Calibri"/>
          <w:sz w:val="18"/>
          <w:lang w:val="de-DE"/>
        </w:rPr>
        <w:t>für</w:t>
      </w:r>
      <w:r w:rsidRPr="002C483F">
        <w:rPr>
          <w:rFonts w:ascii="Calibri" w:hAnsi="Calibri"/>
          <w:sz w:val="18"/>
          <w:lang w:val="de-DE"/>
        </w:rPr>
        <w:t xml:space="preserve"> kleine Stichproben (Hedges g statt Cohens d)</w:t>
      </w:r>
    </w:p>
    <w:p w14:paraId="097C0A68" w14:textId="77777777" w:rsidR="002C483F" w:rsidRPr="002C483F" w:rsidRDefault="002C483F" w:rsidP="002C483F">
      <w:pPr>
        <w:spacing w:before="20" w:after="20"/>
        <w:rPr>
          <w:lang w:val="de-DE"/>
        </w:rPr>
      </w:pPr>
    </w:p>
    <w:p w14:paraId="3F58F6CD" w14:textId="77777777" w:rsidR="0048161D" w:rsidRPr="002C483F" w:rsidRDefault="00000000">
      <w:pPr>
        <w:spacing w:before="280" w:after="120"/>
        <w:rPr>
          <w:lang w:val="de-DE"/>
        </w:rPr>
      </w:pPr>
      <w:r w:rsidRPr="002C483F">
        <w:rPr>
          <w:rFonts w:ascii="Calibri" w:hAnsi="Calibri"/>
          <w:b/>
          <w:color w:val="14213D"/>
          <w:sz w:val="28"/>
          <w:lang w:val="de-DE"/>
        </w:rPr>
        <w:t>4. Code-Beispiele</w:t>
      </w:r>
    </w:p>
    <w:p w14:paraId="5300E931" w14:textId="77777777" w:rsidR="0048161D" w:rsidRPr="002C483F" w:rsidRDefault="00000000">
      <w:pPr>
        <w:spacing w:before="120" w:after="40"/>
        <w:rPr>
          <w:lang w:val="de-DE"/>
        </w:rPr>
      </w:pPr>
      <w:r w:rsidRPr="002C483F">
        <w:rPr>
          <w:rFonts w:ascii="Calibri" w:hAnsi="Calibri"/>
          <w:b/>
          <w:color w:val="14213D"/>
          <w:sz w:val="20"/>
          <w:lang w:val="de-DE"/>
        </w:rPr>
        <w:t>R:</w:t>
      </w:r>
    </w:p>
    <w:p w14:paraId="64FEEB05" w14:textId="77777777" w:rsidR="0048161D" w:rsidRPr="002C483F" w:rsidRDefault="00000000">
      <w:pPr>
        <w:spacing w:after="0"/>
        <w:ind w:left="283"/>
        <w:rPr>
          <w:lang w:val="de-DE"/>
        </w:rPr>
      </w:pPr>
      <w:proofErr w:type="spellStart"/>
      <w:r w:rsidRPr="002C483F">
        <w:rPr>
          <w:rFonts w:ascii="Consolas" w:hAnsi="Consolas"/>
          <w:color w:val="14213D"/>
          <w:sz w:val="17"/>
          <w:lang w:val="de-DE"/>
        </w:rPr>
        <w:t>library</w:t>
      </w:r>
      <w:proofErr w:type="spellEnd"/>
      <w:r w:rsidRPr="002C483F">
        <w:rPr>
          <w:rFonts w:ascii="Consolas" w:hAnsi="Consolas"/>
          <w:color w:val="14213D"/>
          <w:sz w:val="17"/>
          <w:lang w:val="de-DE"/>
        </w:rPr>
        <w:t>(</w:t>
      </w:r>
      <w:proofErr w:type="spellStart"/>
      <w:r w:rsidRPr="002C483F">
        <w:rPr>
          <w:rFonts w:ascii="Consolas" w:hAnsi="Consolas"/>
          <w:color w:val="14213D"/>
          <w:sz w:val="17"/>
          <w:lang w:val="de-DE"/>
        </w:rPr>
        <w:t>effsize</w:t>
      </w:r>
      <w:proofErr w:type="spellEnd"/>
      <w:r w:rsidRPr="002C483F">
        <w:rPr>
          <w:rFonts w:ascii="Consolas" w:hAnsi="Consolas"/>
          <w:color w:val="14213D"/>
          <w:sz w:val="17"/>
          <w:lang w:val="de-DE"/>
        </w:rPr>
        <w:t>)</w:t>
      </w:r>
    </w:p>
    <w:p w14:paraId="228B0013" w14:textId="77777777" w:rsidR="0048161D" w:rsidRPr="002C483F" w:rsidRDefault="00000000">
      <w:pPr>
        <w:spacing w:after="0"/>
        <w:ind w:left="283"/>
        <w:rPr>
          <w:lang w:val="de-DE"/>
        </w:rPr>
      </w:pPr>
      <w:proofErr w:type="spellStart"/>
      <w:r w:rsidRPr="002C483F">
        <w:rPr>
          <w:rFonts w:ascii="Consolas" w:hAnsi="Consolas"/>
          <w:color w:val="14213D"/>
          <w:sz w:val="17"/>
          <w:lang w:val="de-DE"/>
        </w:rPr>
        <w:t>cohens_d</w:t>
      </w:r>
      <w:proofErr w:type="spellEnd"/>
      <w:r w:rsidRPr="002C483F">
        <w:rPr>
          <w:rFonts w:ascii="Consolas" w:hAnsi="Consolas"/>
          <w:color w:val="14213D"/>
          <w:sz w:val="17"/>
          <w:lang w:val="de-DE"/>
        </w:rPr>
        <w:t xml:space="preserve">(dv ~ gruppe, </w:t>
      </w:r>
      <w:proofErr w:type="spellStart"/>
      <w:r w:rsidRPr="002C483F">
        <w:rPr>
          <w:rFonts w:ascii="Consolas" w:hAnsi="Consolas"/>
          <w:color w:val="14213D"/>
          <w:sz w:val="17"/>
          <w:lang w:val="de-DE"/>
        </w:rPr>
        <w:t>data</w:t>
      </w:r>
      <w:proofErr w:type="spellEnd"/>
      <w:r w:rsidRPr="002C483F">
        <w:rPr>
          <w:rFonts w:ascii="Consolas" w:hAnsi="Consolas"/>
          <w:color w:val="14213D"/>
          <w:sz w:val="17"/>
          <w:lang w:val="de-DE"/>
        </w:rPr>
        <w:t>=</w:t>
      </w:r>
      <w:proofErr w:type="spellStart"/>
      <w:r w:rsidRPr="002C483F">
        <w:rPr>
          <w:rFonts w:ascii="Consolas" w:hAnsi="Consolas"/>
          <w:color w:val="14213D"/>
          <w:sz w:val="17"/>
          <w:lang w:val="de-DE"/>
        </w:rPr>
        <w:t>df</w:t>
      </w:r>
      <w:proofErr w:type="spellEnd"/>
      <w:r w:rsidRPr="002C483F">
        <w:rPr>
          <w:rFonts w:ascii="Consolas" w:hAnsi="Consolas"/>
          <w:color w:val="14213D"/>
          <w:sz w:val="17"/>
          <w:lang w:val="de-DE"/>
        </w:rPr>
        <w:t>)</w:t>
      </w:r>
    </w:p>
    <w:p w14:paraId="498EA9E6" w14:textId="77777777" w:rsidR="0048161D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# Hedges g</w:t>
      </w:r>
    </w:p>
    <w:p w14:paraId="0118C3F6" w14:textId="77777777" w:rsidR="0048161D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cohens_d(dv ~ gruppe, data=df, paired=FALSE, hedges.correction=TRUE)</w:t>
      </w:r>
    </w:p>
    <w:p w14:paraId="2E225AF5" w14:textId="77777777" w:rsidR="0048161D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# eta^2</w:t>
      </w:r>
    </w:p>
    <w:p w14:paraId="77083162" w14:textId="77777777" w:rsidR="0048161D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library(lsr)</w:t>
      </w:r>
    </w:p>
    <w:p w14:paraId="105B73C7" w14:textId="77777777" w:rsidR="0048161D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etaSquared(aov_mod)</w:t>
      </w:r>
    </w:p>
    <w:p w14:paraId="1F755C35" w14:textId="77777777" w:rsidR="0048161D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# NNT</w:t>
      </w:r>
    </w:p>
    <w:p w14:paraId="745F1898" w14:textId="77777777" w:rsidR="0048161D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ARR &lt;- 0.20-0.10; NNT &lt;- 1/ARR</w:t>
      </w:r>
    </w:p>
    <w:p w14:paraId="1D7638A9" w14:textId="77777777" w:rsidR="002C483F" w:rsidRDefault="002C483F">
      <w:pPr>
        <w:spacing w:before="120" w:after="40"/>
        <w:rPr>
          <w:rFonts w:ascii="Calibri" w:hAnsi="Calibri"/>
          <w:b/>
          <w:color w:val="14213D"/>
          <w:sz w:val="20"/>
        </w:rPr>
      </w:pPr>
    </w:p>
    <w:p w14:paraId="7F3F7A06" w14:textId="1245DE84" w:rsidR="0048161D" w:rsidRDefault="00000000"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Python:</w:t>
      </w:r>
    </w:p>
    <w:p w14:paraId="41392D4B" w14:textId="77777777" w:rsidR="0048161D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import pingouin as pg</w:t>
      </w:r>
    </w:p>
    <w:p w14:paraId="498B6C7D" w14:textId="77777777" w:rsidR="0048161D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pg.compute_effsize(x, y, eftype="cohen")</w:t>
      </w:r>
    </w:p>
    <w:p w14:paraId="04CDD3E0" w14:textId="77777777" w:rsidR="0048161D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# Hedges g</w:t>
      </w:r>
    </w:p>
    <w:p w14:paraId="6745F165" w14:textId="77777777" w:rsidR="0048161D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pg.compute_effsize(x, y, eftype="hedges")</w:t>
      </w:r>
    </w:p>
    <w:p w14:paraId="014A924D" w14:textId="77777777" w:rsidR="0048161D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# eta^2 aus ANOVA</w:t>
      </w:r>
    </w:p>
    <w:p w14:paraId="24DB48F3" w14:textId="77777777" w:rsidR="0048161D" w:rsidRDefault="00000000">
      <w:pPr>
        <w:spacing w:after="0"/>
        <w:ind w:left="283"/>
        <w:rPr>
          <w:rFonts w:ascii="Consolas" w:hAnsi="Consolas"/>
          <w:color w:val="14213D"/>
          <w:sz w:val="17"/>
        </w:rPr>
      </w:pPr>
      <w:r>
        <w:rPr>
          <w:rFonts w:ascii="Consolas" w:hAnsi="Consolas"/>
          <w:color w:val="14213D"/>
          <w:sz w:val="17"/>
        </w:rPr>
        <w:t>pg.anova(data=df, dv="y", between="group")["np2"]</w:t>
      </w:r>
    </w:p>
    <w:p w14:paraId="4E993C59" w14:textId="77777777" w:rsidR="002C483F" w:rsidRDefault="002C483F">
      <w:pPr>
        <w:spacing w:after="0"/>
        <w:ind w:left="283"/>
      </w:pPr>
    </w:p>
    <w:p w14:paraId="0B8A55DE" w14:textId="77777777" w:rsidR="0048161D" w:rsidRPr="002C483F" w:rsidRDefault="00000000">
      <w:pPr>
        <w:spacing w:before="280" w:after="120"/>
        <w:rPr>
          <w:lang w:val="de-DE"/>
        </w:rPr>
      </w:pPr>
      <w:r w:rsidRPr="002C483F">
        <w:rPr>
          <w:rFonts w:ascii="Calibri" w:hAnsi="Calibri"/>
          <w:b/>
          <w:color w:val="14213D"/>
          <w:sz w:val="28"/>
          <w:lang w:val="de-DE"/>
        </w:rPr>
        <w:t>5. Übungsaufgaben</w:t>
      </w:r>
    </w:p>
    <w:p w14:paraId="550CDE7B" w14:textId="70BDA7E3" w:rsidR="0048161D" w:rsidRPr="002C483F" w:rsidRDefault="00000000">
      <w:pPr>
        <w:spacing w:before="40" w:after="80"/>
        <w:rPr>
          <w:lang w:val="de-DE"/>
        </w:rPr>
      </w:pPr>
      <w:r w:rsidRPr="002C483F">
        <w:rPr>
          <w:rFonts w:ascii="Calibri" w:hAnsi="Calibri"/>
          <w:sz w:val="19"/>
          <w:lang w:val="de-DE"/>
        </w:rPr>
        <w:t xml:space="preserve">Aufgabe 1: Therapiestudie (n1=25, n2=25) mit M1=85, M2=72, </w:t>
      </w:r>
      <w:proofErr w:type="spellStart"/>
      <w:r w:rsidRPr="002C483F">
        <w:rPr>
          <w:rFonts w:ascii="Calibri" w:hAnsi="Calibri"/>
          <w:sz w:val="19"/>
          <w:lang w:val="de-DE"/>
        </w:rPr>
        <w:t>SD_pooled</w:t>
      </w:r>
      <w:proofErr w:type="spellEnd"/>
      <w:r w:rsidRPr="002C483F">
        <w:rPr>
          <w:rFonts w:ascii="Calibri" w:hAnsi="Calibri"/>
          <w:sz w:val="19"/>
          <w:lang w:val="de-DE"/>
        </w:rPr>
        <w:t xml:space="preserve">=16. a) Berechne Cohens d. b) Interpretiere. c) Berechne Hedges g. d) 95%-KI </w:t>
      </w:r>
      <w:r w:rsidR="002C483F" w:rsidRPr="002C483F">
        <w:rPr>
          <w:rFonts w:ascii="Calibri" w:hAnsi="Calibri"/>
          <w:sz w:val="19"/>
          <w:lang w:val="de-DE"/>
        </w:rPr>
        <w:t>für</w:t>
      </w:r>
      <w:r w:rsidRPr="002C483F">
        <w:rPr>
          <w:rFonts w:ascii="Calibri" w:hAnsi="Calibri"/>
          <w:sz w:val="19"/>
          <w:lang w:val="de-DE"/>
        </w:rPr>
        <w:t xml:space="preserve"> d (via CI = d +/- 1,96*</w:t>
      </w:r>
      <w:proofErr w:type="spellStart"/>
      <w:r w:rsidRPr="002C483F">
        <w:rPr>
          <w:rFonts w:ascii="Calibri" w:hAnsi="Calibri"/>
          <w:sz w:val="19"/>
          <w:lang w:val="de-DE"/>
        </w:rPr>
        <w:t>SE_d</w:t>
      </w:r>
      <w:proofErr w:type="spellEnd"/>
      <w:r w:rsidRPr="002C483F">
        <w:rPr>
          <w:rFonts w:ascii="Calibri" w:hAnsi="Calibri"/>
          <w:sz w:val="19"/>
          <w:lang w:val="de-DE"/>
        </w:rPr>
        <w:t xml:space="preserve">, </w:t>
      </w:r>
      <w:proofErr w:type="spellStart"/>
      <w:r w:rsidRPr="002C483F">
        <w:rPr>
          <w:rFonts w:ascii="Calibri" w:hAnsi="Calibri"/>
          <w:sz w:val="19"/>
          <w:lang w:val="de-DE"/>
        </w:rPr>
        <w:t>SE_d</w:t>
      </w:r>
      <w:proofErr w:type="spellEnd"/>
      <w:r w:rsidRPr="002C483F">
        <w:rPr>
          <w:rFonts w:ascii="Calibri" w:hAnsi="Calibri"/>
          <w:sz w:val="19"/>
          <w:lang w:val="de-DE"/>
        </w:rPr>
        <w:t xml:space="preserve"> = </w:t>
      </w:r>
      <w:proofErr w:type="spellStart"/>
      <w:r w:rsidRPr="002C483F">
        <w:rPr>
          <w:rFonts w:ascii="Calibri" w:hAnsi="Calibri"/>
          <w:sz w:val="19"/>
          <w:lang w:val="de-DE"/>
        </w:rPr>
        <w:t>sqrt</w:t>
      </w:r>
      <w:proofErr w:type="spellEnd"/>
      <w:r w:rsidRPr="002C483F">
        <w:rPr>
          <w:rFonts w:ascii="Calibri" w:hAnsi="Calibri"/>
          <w:sz w:val="19"/>
          <w:lang w:val="de-DE"/>
        </w:rPr>
        <w:t>((n1+n2)/(n1*n2)+d^2/(2*(n1+n2))).</w:t>
      </w:r>
    </w:p>
    <w:p w14:paraId="69BFF90C" w14:textId="77777777" w:rsidR="0048161D" w:rsidRPr="002C483F" w:rsidRDefault="00000000">
      <w:pPr>
        <w:spacing w:before="40" w:after="80"/>
        <w:rPr>
          <w:lang w:val="de-DE"/>
        </w:rPr>
      </w:pPr>
      <w:r w:rsidRPr="002C483F">
        <w:rPr>
          <w:rFonts w:ascii="Calibri" w:hAnsi="Calibri"/>
          <w:sz w:val="19"/>
          <w:lang w:val="de-DE"/>
        </w:rPr>
        <w:t>Aufgabe 2: 2x2 Tabelle: Behandlung 15/35 Ereignisse, Kontrolle 25/25. a) Berechne OR, RR, ARR, NNT. b) Interpretiere den klinischen Nutzen.</w:t>
      </w:r>
    </w:p>
    <w:sectPr w:rsidR="0048161D" w:rsidRPr="002C483F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4B69E" w14:textId="77777777" w:rsidR="00CD0330" w:rsidRDefault="00CD0330">
      <w:pPr>
        <w:spacing w:after="0" w:line="240" w:lineRule="auto"/>
      </w:pPr>
      <w:r>
        <w:separator/>
      </w:r>
    </w:p>
  </w:endnote>
  <w:endnote w:type="continuationSeparator" w:id="0">
    <w:p w14:paraId="5E8D0501" w14:textId="77777777" w:rsidR="00CD0330" w:rsidRDefault="00CD03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6DD81" w14:textId="77777777" w:rsidR="0048161D" w:rsidRDefault="0048161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DF435" w14:textId="68BE1525" w:rsidR="0048161D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www.kevinglock.de</w:t>
    </w:r>
    <w:r>
      <w:rPr>
        <w:rFonts w:ascii="Cambria" w:hAnsi="Cambria"/>
        <w:sz w:val="18"/>
        <w:szCs w:val="18"/>
      </w:rPr>
      <w:t xml:space="preserve"> | </w:t>
    </w:r>
    <w:proofErr w:type="spellStart"/>
    <w:r>
      <w:rPr>
        <w:rFonts w:ascii="Cambria" w:hAnsi="Cambria"/>
        <w:sz w:val="18"/>
        <w:szCs w:val="18"/>
      </w:rPr>
      <w:t>Seite</w:t>
    </w:r>
    <w:proofErr w:type="spellEnd"/>
    <w:r>
      <w:rPr>
        <w:rFonts w:ascii="Cambria" w:hAnsi="Cambria"/>
        <w:sz w:val="18"/>
        <w:szCs w:val="18"/>
      </w:rPr>
      <w:t xml:space="preserve">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2C483F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A898C" w14:textId="77777777" w:rsidR="0048161D" w:rsidRDefault="0048161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0F826" w14:textId="77777777" w:rsidR="00CD0330" w:rsidRDefault="00CD0330">
      <w:pPr>
        <w:spacing w:after="0" w:line="240" w:lineRule="auto"/>
      </w:pPr>
      <w:r>
        <w:separator/>
      </w:r>
    </w:p>
  </w:footnote>
  <w:footnote w:type="continuationSeparator" w:id="0">
    <w:p w14:paraId="74F7DC8B" w14:textId="77777777" w:rsidR="00CD0330" w:rsidRDefault="00CD03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81A92" w14:textId="77777777" w:rsidR="0048161D" w:rsidRDefault="0048161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680"/>
      <w:gridCol w:w="4680"/>
    </w:tblGrid>
    <w:tr w:rsidR="0048161D" w14:paraId="3F05141B" w14:textId="77777777">
      <w:tc>
        <w:tcPr>
          <w:tcW w:w="4680" w:type="dxa"/>
        </w:tcPr>
        <w:p w14:paraId="5A0341B1" w14:textId="77777777" w:rsidR="0048161D" w:rsidRDefault="00000000">
          <w:pPr/>
          <w:r>
            <w:rPr>
              <w:noProof/>
            </w:rPr>
            <w:drawing>
              <wp:inline distT="0" distB="0" distL="0" distR="0" wp14:anchorId="36DEB4D7" wp14:editId="18CC5BDF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 w14:paraId="49FC1318" w14:textId="77777777" w:rsidR="0048161D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667559DB" w14:textId="77777777" w:rsidR="0048161D" w:rsidRDefault="00000000">
          <w:pPr>
            <w:jc w:val="right"/>
          </w:pPr>
          <w:proofErr w:type="spellStart"/>
          <w:r>
            <w:rPr>
              <w:rFonts w:ascii="Calibri" w:hAnsi="Calibri"/>
              <w:color w:val="4F6D8A"/>
              <w:sz w:val="17"/>
              <w:szCs w:val="17"/>
            </w:rPr>
            <w:t>Methoden</w:t>
          </w:r>
          <w:proofErr w:type="spellEnd"/>
          <w:r>
            <w:rPr>
              <w:rFonts w:ascii="Calibri" w:hAnsi="Calibri"/>
              <w:color w:val="4F6D8A"/>
              <w:sz w:val="17"/>
              <w:szCs w:val="17"/>
            </w:rPr>
            <w:t>-Dossier</w:t>
          </w:r>
        </w:p>
      </w:tc>
    </w:tr>
  </w:tbl>
  <w:p w14:paraId="7C74DF6B" w14:textId="77777777" w:rsidR="00000000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FEE05" w14:textId="77777777" w:rsidR="0048161D" w:rsidRDefault="0048161D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F855BF2"/>
    <w:multiLevelType w:val="hybridMultilevel"/>
    <w:tmpl w:val="25802CCE"/>
    <w:lvl w:ilvl="0" w:tplc="0407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num w:numId="1" w16cid:durableId="1775786878">
    <w:abstractNumId w:val="8"/>
  </w:num>
  <w:num w:numId="2" w16cid:durableId="1361278810">
    <w:abstractNumId w:val="6"/>
  </w:num>
  <w:num w:numId="3" w16cid:durableId="2026439755">
    <w:abstractNumId w:val="5"/>
  </w:num>
  <w:num w:numId="4" w16cid:durableId="1578980546">
    <w:abstractNumId w:val="4"/>
  </w:num>
  <w:num w:numId="5" w16cid:durableId="2135174888">
    <w:abstractNumId w:val="7"/>
  </w:num>
  <w:num w:numId="6" w16cid:durableId="69157850">
    <w:abstractNumId w:val="3"/>
  </w:num>
  <w:num w:numId="7" w16cid:durableId="482820448">
    <w:abstractNumId w:val="2"/>
  </w:num>
  <w:num w:numId="8" w16cid:durableId="1938782785">
    <w:abstractNumId w:val="1"/>
  </w:num>
  <w:num w:numId="9" w16cid:durableId="543907706">
    <w:abstractNumId w:val="0"/>
  </w:num>
  <w:num w:numId="10" w16cid:durableId="3365453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483F"/>
    <w:rsid w:val="00326F90"/>
    <w:rsid w:val="0048161D"/>
    <w:rsid w:val="00AA1D8D"/>
    <w:rsid w:val="00B47730"/>
    <w:rsid w:val="00CB0664"/>
    <w:rsid w:val="00CC6E9F"/>
    <w:rsid w:val="00CD03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691EC0B-54E9-4205-BC19-75FE26B87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345</Words>
  <Characters>2426</Characters>
  <Application>Microsoft Office Word</Application>
  <DocSecurity>0</DocSecurity>
  <Lines>53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2026-05-21T13:51:00Z</dcterms:modified>
  <cp:category/>
</cp:coreProperties>
</file>