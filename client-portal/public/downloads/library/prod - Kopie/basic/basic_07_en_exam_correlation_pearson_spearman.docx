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57A6" w14:textId="77777777" w:rsidR="00347E2D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Correlation (Pearson, Spearman)</w:t>
      </w:r>
    </w:p>
    <w:p w14:paraId="137B59A4" w14:textId="77777777" w:rsidR="00347E2D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7E2AB65A" w14:textId="77777777" w:rsidR="00347E2D" w:rsidRDefault="00347E2D"/>
    <w:p w14:paraId="47A2895D" w14:textId="77777777" w:rsidR="00347E2D" w:rsidRDefault="00000000">
      <w:pPr>
        <w:spacing w:before="200"/>
      </w:pPr>
      <w:r>
        <w:rPr>
          <w:rFonts w:ascii="Calibri" w:hAnsi="Calibri"/>
          <w:b/>
          <w:sz w:val="20"/>
        </w:rPr>
        <w:t>1. What does Pearson's correlation coefficient measure?</w:t>
      </w:r>
    </w:p>
    <w:p w14:paraId="417C9990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A) The variance explained</w:t>
      </w:r>
    </w:p>
    <w:p w14:paraId="641C0EEA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B) The causal effect</w:t>
      </w:r>
    </w:p>
    <w:p w14:paraId="23750C8A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C) The linear relationship between two metric variables</w:t>
      </w:r>
    </w:p>
    <w:p w14:paraId="5C6EC254" w14:textId="77777777" w:rsidR="00347E2D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relationship between two rank orders</w:t>
      </w:r>
    </w:p>
    <w:p w14:paraId="07A1C1BF" w14:textId="77777777" w:rsidR="00216FB6" w:rsidRDefault="00216FB6">
      <w:pPr>
        <w:spacing w:after="40"/>
        <w:ind w:left="567"/>
      </w:pPr>
    </w:p>
    <w:p w14:paraId="2021F333" w14:textId="77777777" w:rsidR="00347E2D" w:rsidRDefault="00000000">
      <w:pPr>
        <w:spacing w:before="200"/>
      </w:pPr>
      <w:r>
        <w:rPr>
          <w:rFonts w:ascii="Calibri" w:hAnsi="Calibri"/>
          <w:b/>
          <w:sz w:val="20"/>
        </w:rPr>
        <w:t>2. What is the range of r?</w:t>
      </w:r>
    </w:p>
    <w:p w14:paraId="517BA778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A) -infinity to +infinity</w:t>
      </w:r>
    </w:p>
    <w:p w14:paraId="0FD48C6D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B) -1 to +1</w:t>
      </w:r>
    </w:p>
    <w:p w14:paraId="681BDF4D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C) 0 to 1</w:t>
      </w:r>
    </w:p>
    <w:p w14:paraId="10528589" w14:textId="77777777" w:rsidR="00347E2D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0 to 100</w:t>
      </w:r>
    </w:p>
    <w:p w14:paraId="01FD186E" w14:textId="77777777" w:rsidR="00216FB6" w:rsidRDefault="00216FB6">
      <w:pPr>
        <w:spacing w:after="40"/>
        <w:ind w:left="567"/>
      </w:pPr>
    </w:p>
    <w:p w14:paraId="48D99636" w14:textId="77777777" w:rsidR="00347E2D" w:rsidRDefault="00000000">
      <w:pPr>
        <w:spacing w:before="200"/>
      </w:pPr>
      <w:r>
        <w:rPr>
          <w:rFonts w:ascii="Calibri" w:hAnsi="Calibri"/>
          <w:b/>
          <w:sz w:val="20"/>
        </w:rPr>
        <w:t>3. An r of -0.8 indicates...</w:t>
      </w:r>
    </w:p>
    <w:p w14:paraId="5E646D5B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A) A strong negative relationship</w:t>
      </w:r>
    </w:p>
    <w:p w14:paraId="4DC430CC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B) A strong positive relationship</w:t>
      </w:r>
    </w:p>
    <w:p w14:paraId="7A90DBCC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C) A weak negative relationship</w:t>
      </w:r>
    </w:p>
    <w:p w14:paraId="224D0B36" w14:textId="77777777" w:rsidR="00347E2D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No relationship</w:t>
      </w:r>
    </w:p>
    <w:p w14:paraId="1B191143" w14:textId="77777777" w:rsidR="00216FB6" w:rsidRDefault="00216FB6">
      <w:pPr>
        <w:spacing w:after="40"/>
        <w:ind w:left="567"/>
      </w:pPr>
    </w:p>
    <w:p w14:paraId="00B3D1E4" w14:textId="77777777" w:rsidR="00347E2D" w:rsidRDefault="00000000">
      <w:pPr>
        <w:spacing w:before="200"/>
      </w:pPr>
      <w:r>
        <w:rPr>
          <w:rFonts w:ascii="Calibri" w:hAnsi="Calibri"/>
          <w:b/>
          <w:sz w:val="20"/>
        </w:rPr>
        <w:t>4. When do you use Spearman's rho?</w:t>
      </w:r>
    </w:p>
    <w:p w14:paraId="0D87BEF2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A) Only with nominal scales</w:t>
      </w:r>
    </w:p>
    <w:p w14:paraId="2BB4F659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B) With ordinal data or when linearity is violated</w:t>
      </w:r>
    </w:p>
    <w:p w14:paraId="585B8EA8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C) Only with normally distributed data</w:t>
      </w:r>
    </w:p>
    <w:p w14:paraId="4B7CAED1" w14:textId="77777777" w:rsidR="00347E2D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Only with interval data</w:t>
      </w:r>
    </w:p>
    <w:p w14:paraId="4C6CE66E" w14:textId="77777777" w:rsidR="00216FB6" w:rsidRDefault="00216FB6">
      <w:pPr>
        <w:spacing w:after="40"/>
        <w:ind w:left="567"/>
      </w:pPr>
    </w:p>
    <w:p w14:paraId="094B59C0" w14:textId="77777777" w:rsidR="00347E2D" w:rsidRDefault="00000000">
      <w:pPr>
        <w:spacing w:before="200"/>
      </w:pPr>
      <w:r>
        <w:rPr>
          <w:rFonts w:ascii="Calibri" w:hAnsi="Calibri"/>
          <w:b/>
          <w:sz w:val="20"/>
        </w:rPr>
        <w:t>5. What is the squared correlation coefficient?</w:t>
      </w:r>
    </w:p>
    <w:p w14:paraId="2ABEDBB7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A) The variance</w:t>
      </w:r>
    </w:p>
    <w:p w14:paraId="76FFC176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B) The coefficient of determination (r^2)</w:t>
      </w:r>
    </w:p>
    <w:p w14:paraId="4CADBEBB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C) The covariance</w:t>
      </w:r>
    </w:p>
    <w:p w14:paraId="407AF74E" w14:textId="77777777" w:rsidR="00347E2D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effect size</w:t>
      </w:r>
    </w:p>
    <w:p w14:paraId="51529A8C" w14:textId="68FFDA41" w:rsidR="00216FB6" w:rsidRDefault="00216FB6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486E5057" w14:textId="77777777" w:rsidR="00347E2D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 xml:space="preserve">6. What does correlation </w:t>
      </w:r>
      <w:proofErr w:type="gramStart"/>
      <w:r>
        <w:rPr>
          <w:rFonts w:ascii="Calibri" w:hAnsi="Calibri"/>
          <w:b/>
          <w:sz w:val="20"/>
        </w:rPr>
        <w:t>NOT</w:t>
      </w:r>
      <w:proofErr w:type="gramEnd"/>
      <w:r>
        <w:rPr>
          <w:rFonts w:ascii="Calibri" w:hAnsi="Calibri"/>
          <w:b/>
          <w:sz w:val="20"/>
        </w:rPr>
        <w:t xml:space="preserve"> imply?</w:t>
      </w:r>
    </w:p>
    <w:p w14:paraId="4B0CEDC0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A) A statistical relationship</w:t>
      </w:r>
    </w:p>
    <w:p w14:paraId="4A09B7EA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B) A linear relationship</w:t>
      </w:r>
    </w:p>
    <w:p w14:paraId="71E16BB0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C) Causation</w:t>
      </w:r>
    </w:p>
    <w:p w14:paraId="6FED3D6A" w14:textId="77777777" w:rsidR="00347E2D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An association</w:t>
      </w:r>
    </w:p>
    <w:p w14:paraId="38FE934D" w14:textId="77777777" w:rsidR="00216FB6" w:rsidRDefault="00216FB6">
      <w:pPr>
        <w:spacing w:after="40"/>
        <w:ind w:left="567"/>
      </w:pPr>
    </w:p>
    <w:p w14:paraId="7B59FCB9" w14:textId="77777777" w:rsidR="00347E2D" w:rsidRDefault="00000000">
      <w:pPr>
        <w:spacing w:before="200"/>
      </w:pPr>
      <w:r>
        <w:rPr>
          <w:rFonts w:ascii="Calibri" w:hAnsi="Calibri"/>
          <w:b/>
          <w:sz w:val="20"/>
        </w:rPr>
        <w:t>7. Which outlier can strongly influence r?</w:t>
      </w:r>
    </w:p>
    <w:p w14:paraId="464130BB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A) Any outlier</w:t>
      </w:r>
    </w:p>
    <w:p w14:paraId="4DF74296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B) Only outliers in Y</w:t>
      </w:r>
    </w:p>
    <w:p w14:paraId="21C2475D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C) Only outliers in X</w:t>
      </w:r>
    </w:p>
    <w:p w14:paraId="35389094" w14:textId="77777777" w:rsidR="00347E2D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Influential point (leverage point)</w:t>
      </w:r>
    </w:p>
    <w:p w14:paraId="70BAE3E3" w14:textId="77777777" w:rsidR="00216FB6" w:rsidRDefault="00216FB6">
      <w:pPr>
        <w:spacing w:after="40"/>
        <w:ind w:left="567"/>
      </w:pPr>
    </w:p>
    <w:p w14:paraId="560F56C8" w14:textId="77777777" w:rsidR="00347E2D" w:rsidRDefault="00000000">
      <w:pPr>
        <w:spacing w:before="200"/>
      </w:pPr>
      <w:r>
        <w:rPr>
          <w:rFonts w:ascii="Calibri" w:hAnsi="Calibri"/>
          <w:b/>
          <w:sz w:val="20"/>
        </w:rPr>
        <w:t>8. Which correlation measures rank-order relationships?</w:t>
      </w:r>
    </w:p>
    <w:p w14:paraId="25810868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A) Pearson's r</w:t>
      </w:r>
    </w:p>
    <w:p w14:paraId="622C37C6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B) Spearman's rho</w:t>
      </w:r>
    </w:p>
    <w:p w14:paraId="55649765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C) Pearson's chi-square</w:t>
      </w:r>
    </w:p>
    <w:p w14:paraId="0F10F02F" w14:textId="77777777" w:rsidR="00347E2D" w:rsidRDefault="00000000">
      <w:pPr>
        <w:spacing w:after="40"/>
        <w:ind w:left="567"/>
      </w:pPr>
      <w:r>
        <w:rPr>
          <w:rFonts w:ascii="Calibri" w:hAnsi="Calibri"/>
          <w:sz w:val="19"/>
        </w:rPr>
        <w:t>D) Cramer's V</w:t>
      </w:r>
    </w:p>
    <w:p w14:paraId="17DB0388" w14:textId="77777777" w:rsidR="00347E2D" w:rsidRDefault="00000000">
      <w:r>
        <w:br w:type="page"/>
      </w:r>
    </w:p>
    <w:p w14:paraId="482344AF" w14:textId="77777777" w:rsidR="00347E2D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0C0EC3F8" w14:textId="77777777" w:rsidR="00347E2D" w:rsidRDefault="00347E2D"/>
    <w:p w14:paraId="2D80C521" w14:textId="77777777" w:rsidR="00347E2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C</w:t>
      </w:r>
    </w:p>
    <w:p w14:paraId="40175A21" w14:textId="77777777" w:rsidR="00347E2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B</w:t>
      </w:r>
    </w:p>
    <w:p w14:paraId="5AE98758" w14:textId="77777777" w:rsidR="00347E2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A</w:t>
      </w:r>
    </w:p>
    <w:p w14:paraId="4BFA0F43" w14:textId="77777777" w:rsidR="00347E2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B</w:t>
      </w:r>
    </w:p>
    <w:p w14:paraId="53286471" w14:textId="77777777" w:rsidR="00347E2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B</w:t>
      </w:r>
    </w:p>
    <w:p w14:paraId="4FA21A7E" w14:textId="77777777" w:rsidR="00347E2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C</w:t>
      </w:r>
    </w:p>
    <w:p w14:paraId="18DF2CA4" w14:textId="77777777" w:rsidR="00347E2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D</w:t>
      </w:r>
    </w:p>
    <w:p w14:paraId="44C05363" w14:textId="77777777" w:rsidR="00347E2D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B</w:t>
      </w:r>
    </w:p>
    <w:sectPr w:rsidR="00347E2D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39DE" w14:textId="77777777" w:rsidR="00393DDB" w:rsidRDefault="00393DDB">
      <w:pPr>
        <w:spacing w:after="0" w:line="240" w:lineRule="auto"/>
      </w:pPr>
      <w:r>
        <w:separator/>
      </w:r>
    </w:p>
  </w:endnote>
  <w:endnote w:type="continuationSeparator" w:id="0">
    <w:p w14:paraId="353314EF" w14:textId="77777777" w:rsidR="00393DDB" w:rsidRDefault="00393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25C9C" w14:textId="5FE5DD25" w:rsidR="00347E2D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216FB6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ABCA" w14:textId="77777777" w:rsidR="00393DDB" w:rsidRDefault="00393DDB">
      <w:pPr>
        <w:spacing w:after="0" w:line="240" w:lineRule="auto"/>
      </w:pPr>
      <w:r>
        <w:separator/>
      </w:r>
    </w:p>
  </w:footnote>
  <w:footnote w:type="continuationSeparator" w:id="0">
    <w:p w14:paraId="48323754" w14:textId="77777777" w:rsidR="00393DDB" w:rsidRDefault="00393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83F4E" w14:textId="77777777" w:rsidR="00347E2D" w:rsidRDefault="00347E2D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347E2D" w14:paraId="75BE0130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F319274" w14:textId="77777777" w:rsidR="00347E2D" w:rsidRDefault="00000000">
          <w:r>
            <w:rPr>
              <w:noProof/>
            </w:rPr>
            <w:drawing>
              <wp:inline distT="0" distB="0" distL="0" distR="0" wp14:anchorId="4CC5761F" wp14:editId="4E516A70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4BCC38CB" w14:textId="77777777" w:rsidR="00347E2D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74AB969D" w14:textId="77777777" w:rsidR="00347E2D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Correlation (Pearson, Spearman)</w:t>
          </w:r>
        </w:p>
      </w:tc>
    </w:tr>
  </w:tbl>
  <w:p w14:paraId="15408DE5" w14:textId="77777777" w:rsidR="00347E2D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685872">
    <w:abstractNumId w:val="8"/>
  </w:num>
  <w:num w:numId="2" w16cid:durableId="763762656">
    <w:abstractNumId w:val="6"/>
  </w:num>
  <w:num w:numId="3" w16cid:durableId="466514992">
    <w:abstractNumId w:val="5"/>
  </w:num>
  <w:num w:numId="4" w16cid:durableId="51394965">
    <w:abstractNumId w:val="4"/>
  </w:num>
  <w:num w:numId="5" w16cid:durableId="484007658">
    <w:abstractNumId w:val="7"/>
  </w:num>
  <w:num w:numId="6" w16cid:durableId="498808671">
    <w:abstractNumId w:val="3"/>
  </w:num>
  <w:num w:numId="7" w16cid:durableId="1228999851">
    <w:abstractNumId w:val="2"/>
  </w:num>
  <w:num w:numId="8" w16cid:durableId="1508708779">
    <w:abstractNumId w:val="1"/>
  </w:num>
  <w:num w:numId="9" w16cid:durableId="92569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FB6"/>
    <w:rsid w:val="0029639D"/>
    <w:rsid w:val="00326F90"/>
    <w:rsid w:val="00347E2D"/>
    <w:rsid w:val="00393DDB"/>
    <w:rsid w:val="004B0C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D1CC144-5272-442A-9F3C-1E264254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1091</Characters>
  <Application>Microsoft Office Word</Application>
  <DocSecurity>0</DocSecurity>
  <Lines>47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2026-05-21T13:27:00Z</dcterms:modified>
  <cp:category/>
</cp:coreProperties>
</file>