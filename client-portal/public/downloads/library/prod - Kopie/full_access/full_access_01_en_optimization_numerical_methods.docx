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rFonts w:ascii="Calibri" w:hAnsi="Calibri"/>
          <w:szCs w:val="36"/>
          <w:color w:val="14213D"/>
        </w:rPr>
        <w:t>Optimization &amp; Numerical Methods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Basics of optimization for statistical and machine learning methods</w:t>
      </w:r>
      <w:pPr>
        <w:jc w:val="center"/>
      </w:pPr>
    </w:p>
    <w:p/>
    <w:p>
      <w:r>
        <w:rPr>
          <w:b/>
          <w:sz w:val="22"/>
        </w:rPr>
        <w:t>1. What is optimization?</w:t>
      </w:r>
      <w:pPr/>
    </w:p>
    <w:p>
      <w:r>
        <w:t>Imagine: You want to find the perfect coffee temperature. Too hot burns your tongue, too cold tastes bland. You try, adjust, try again — until the coffee is just right. That's exactly what optimization does: systematically finding the best solution.</w:t>
      </w:r>
    </w:p>
    <w:p>
      <w:r>
        <w:t>Mathematically, that’s what you’re looking for</w:t>
      </w:r>
      <w:r>
        <w:rPr>
          <w:b/>
        </w:rPr>
        <w:t>minimum</w:t>
      </w:r>
      <w:r>
        <w:t>(or maximum) one</w:t>
      </w:r>
      <w:r>
        <w:rPr>
          <w:b/>
        </w:rPr>
        <w:t>Objective function</w:t>
      </w:r>
      <w:r>
        <w:t>f(x). The parameters x are adjusted so that f(x) is as small as possible. In statistics, f(x) is often the error of a model - minimizing means predicting better.</w:t>
      </w:r>
    </w:p>
    <w:p>
      <w:r>
        <w:t>f(x*) = min f(x) — where x* are the optimal parameters.</w:t>
      </w:r>
    </w:p>
    <w:p>
      <w:r>
        <w:rPr>
          <w:b/>
          <w:sz w:val="22"/>
        </w:rPr>
        <w:t>2. Gradient method - the mountain descent</w:t>
      </w:r>
    </w:p>
    <w:p>
      <w:r>
        <w:t>Imagine: You are standing on a mountain in the fog and want to go down to the valley. You feel with your foot where the steepest descent is and take a step in that direction. Then you repeat until you're down.</w:t>
      </w:r>
    </w:p>
    <w:p>
      <w:r>
        <w:t>The</w:t>
      </w:r>
      <w:r>
        <w:rPr>
          <w:b/>
        </w:rPr>
        <w:t>gradient</w:t>
      </w:r>
      <w:r>
        <w:t>∇f(x) shows the direction of the steepest rise. To descend, go in the opposite direction: x_{new} = x - η · ∇f(x). The</w:t>
      </w:r>
      <w:r>
        <w:rPr>
          <w:b/>
        </w:rPr>
        <w:t>Step size η</w:t>
      </w:r>
      <w:r>
        <w:t>(Learning Rate) determines how big your steps are.</w:t>
      </w:r>
    </w:p>
    <w:p>
      <w:r>
        <w:t>Steps too big: you skip the valley. Too small: it takes forever. Art is the right balance - often with</w:t>
      </w:r>
      <w:r>
        <w:rPr>
          <w:b/>
        </w:rPr>
        <w:t>adaptive procedures</w:t>
      </w:r>
      <w:r>
        <w:t>solved like Adam or RMSprop.</w:t>
      </w:r>
    </w:p>
    <w:p>
      <w:r>
        <w:rPr>
          <w:b/>
          <w:sz w:val="22"/>
        </w:rPr>
        <w:t>3. Convex vs. non-convex optimization</w:t>
      </w:r>
    </w:p>
    <w:p>
      <w:r>
        <w:t>Imagine: A cup has exactly one deepest point - that's convex. A mountain landscape has many valleys, ravines and hollows - this is non-convex. In linear regression, the error landscape is a single, clean cup (convex). In neural networks it resembles a rugged mountain range.</w:t>
      </w:r>
    </w:p>
    <w:p>
      <w:r/>
      <w:r>
        <w:rPr>
          <w:b/>
        </w:rPr>
        <w:t>Convex problems</w:t>
      </w:r>
      <w:r>
        <w:t>are guaranteed to have only a global minimum. Solution: just follow the gradient.</w:t>
      </w:r>
      <w:r>
        <w:rPr>
          <w:b/>
        </w:rPr>
        <w:t>Non-convex problems</w:t>
      </w:r>
      <w:r>
        <w:t>have many local minima. Here you need more sophisticated strategies: random restarts, momentum, simulated annealing.</w:t>
      </w:r>
    </w:p>
    <w:p>
      <w:r>
        <w:t>You can recognize the convexity of a function by the</w:t>
      </w:r>
      <w:r>
        <w:rPr>
          <w:b/>
        </w:rPr>
        <w:t>Hesse matrix</w:t>
      </w:r>
      <w:r>
        <w:t>: if it is positive definite, the function is convex.</w:t>
      </w:r>
    </w:p>
    <w:p>
      <w:r>
        <w:rPr>
          <w:b/>
          <w:sz w:val="22"/>
        </w:rPr>
        <w:t>4. Numerical methods without gradients</w:t>
      </w:r>
    </w:p>
    <w:p>
      <w:r>
        <w:t>Imagine: You're standing in the fog again, but your feet are numb - you can't feel the slope. So you feel the ground around you, compare the heights and go in the most promising direction.</w:t>
      </w:r>
    </w:p>
    <w:p>
      <w:r/>
      <w:r>
        <w:rPr>
          <w:b/>
        </w:rPr>
        <w:t>Derivative-free optimization</w:t>
      </w:r>
      <w:r>
        <w:t>is used when the gradient cannot be calculated (e.g. with discrete parameters, black box functions, simulations). Important procedures:</w:t>
      </w:r>
    </w:p>
    <w:p>
      <w:r/>
      <w:r>
        <w:rPr>
          <w:b/>
        </w:rPr>
        <w:t>Grid Search</w:t>
      </w:r>
      <w:r>
        <w:t>: Systematic grid — try out all combinations. Guaranteed thorough, but exponentially expensive.</w:t>
      </w:r>
      <w:r>
        <w:rPr>
          <w:b/>
        </w:rPr>
        <w:t>Random search</w:t>
      </w:r>
      <w:r>
        <w:t>: Random sampling — surprisingly effective, especially when only a few parameters really matter.</w:t>
      </w:r>
      <w:r>
        <w:rPr>
          <w:b/>
        </w:rPr>
        <w:t>Nelder Mead (downhill simplex)</w:t>
      </w:r>
      <w:r>
        <w:t>: A flexible triangle travels through the parameter space and contracts around optima.</w:t>
      </w:r>
    </w:p>
    <w:p>
      <w:r>
        <w:rPr>
          <w:b/>
          <w:sz w:val="22"/>
        </w:rPr>
        <w:t>5. Regularization — Against Overfitting</w:t>
      </w:r>
    </w:p>
    <w:p>
      <w:r>
        <w:t>Imagine: you draw a line through 10 points. With a ruler (simple) most people are wrong. With a wavy curve (complex) you hit everyone perfectly. But for an 11th point the curve would be useless — you have memorized the data, not understood it.</w:t>
      </w:r>
    </w:p>
    <w:p>
      <w:r/>
      <w:r>
        <w:rPr>
          <w:b/>
        </w:rPr>
        <w:t>Regularization</w:t>
      </w:r>
      <w:r>
        <w:t>penalizes models that are too complex. A penalty term is added to the objective function: f(x) + λ · R(x). The strength λ controls how much you punish complexity. Typical forms:</w:t>
      </w:r>
    </w:p>
    <w:p>
      <w:r/>
      <w:r>
        <w:rPr>
          <w:b/>
        </w:rPr>
        <w:t>L1 (Lasso)</w:t>
      </w:r>
      <w:r>
        <w:t>: R(x) = Σ|x_i|. Drives unimportant parameters exactly to zero — feature selection.</w:t>
      </w:r>
      <w:r>
        <w:rPr>
          <w:b/>
        </w:rPr>
        <w:t>L2 (Ridge)</w:t>
      </w:r>
      <w:r>
        <w:t>: R(x) = Σx_i². Shrinks parameters, but never to zero — even weight distribution.</w:t>
      </w:r>
      <w:r>
        <w:rPr>
          <w:b/>
        </w:rPr>
        <w:t>Elastic Net</w:t>
      </w:r>
      <w:r>
        <w:t>: Mixture of L1 and L2 — the best of both worlds.</w:t>
      </w:r>
    </w:p>
    <w:p>
      <w:r>
        <w:rPr>
          <w:b/>
          <w:sz w:val="22"/>
        </w:rPr>
        <w:t>6. Stochastic methods — When data is too large</w:t>
      </w:r>
    </w:p>
    <w:p>
      <w:r>
        <w:t>Imagine: You want to calculate the average of 10 numbers — easy. Of 10 billion — impossible all at once. So you take random samples, average them and get closer to the truth step by step.</w:t>
      </w:r>
    </w:p>
    <w:p>
      <w:r/>
      <w:r>
        <w:rPr>
          <w:b/>
        </w:rPr>
        <w:t>Stochastic Gradient Descent (SGD)</w:t>
      </w:r>
      <w:r>
        <w:t>does exactly that: Instead of calculating the gradient over all data (expensive), you take a random subset (batch). The noise even helps to leave shallow local minima.</w:t>
      </w:r>
    </w:p>
    <w:p>
      <w:r/>
      <w:r>
        <w:rPr>
          <w:b/>
        </w:rPr>
        <w:t>Mini batch SGD</w:t>
      </w:r>
      <w:r>
        <w:t>is the practical standard: batches of 32-256 data points. Fast, low noise, parallelizable. Important: The</w:t>
      </w:r>
      <w:r>
        <w:rPr>
          <w:b/>
        </w:rPr>
        <w:t>Batch size</w:t>
      </w:r>
      <w:r>
        <w:t>is a hyperparameter — too small = jittery convergence, too large = slow memory.</w:t>
      </w:r>
    </w:p>
    <w:p>
      <w:r>
        <w:rPr>
          <w:b/>
          <w:sz w:val="22"/>
        </w:rPr>
        <w:t>7. Convergence &amp; termination criteria</w:t>
      </w:r>
    </w:p>
    <w:p>
      <w:r>
        <w:t>Imagine: You are looking for the lowest point in the valley. At some point you notice: every step only adds 1 mm. Is it worth continuing? Or are you close enough?</w:t>
      </w:r>
    </w:p>
    <w:p>
      <w:r>
        <w:t>Practical termination criteria are:</w:t>
      </w:r>
      <w:r>
        <w:rPr>
          <w:b/>
        </w:rPr>
        <w:t>Change in function value</w:t>
      </w:r>
      <w:r>
        <w:t>Δf &lt; ε (tolerance),</w:t>
      </w:r>
      <w:r>
        <w:rPr>
          <w:b/>
        </w:rPr>
        <w:t>Change of parameters</w:t>
      </w:r>
      <w:r>
        <w:t>||Δx|| &lt;ε,</w:t>
      </w:r>
      <w:r>
        <w:rPr>
          <w:b/>
        </w:rPr>
        <w:t>maximum iterations</w:t>
      </w:r>
      <w:r>
        <w:t>(safety limit),</w:t>
      </w:r>
      <w:r>
        <w:rPr>
          <w:b/>
        </w:rPr>
        <w:t>Gradient almost zero</w:t>
      </w:r>
      <w:r>
        <w:t>||∇f|| &lt; ε (at the optimum the gradient is zero).</w:t>
      </w:r>
    </w:p>
    <w:p>
      <w:r>
        <w:t>Beware</w:t>
      </w:r>
      <w:r>
        <w:rPr>
          <w:b/>
        </w:rPr>
        <w:t>early termination</w:t>
      </w:r>
      <w:r>
        <w:t>(early stopping): If you stop too early, you are not at your optimum. Too late: overfitting or a waste of time. The trick is to adapt the criterion to the problem — not every problem needs machine-level precision.</w:t>
      </w:r>
    </w:p>
    <w:p>
      <w:r>
        <w:rPr>
          <w:b/>
          <w:sz w:val="22"/>
        </w:rPr>
        <w:t>8. Optimization in the context of ML &amp; AI</w:t>
      </w:r>
    </w:p>
    <w:p>
      <w:r>
        <w:t>Optimization is the heart of all AI. A neural network is nothing more than a huge non-convex function trained through optimization. The loss function (Loss) measures the error, the optimizer (e.g. Adam) finds the weights that minimize it.</w:t>
      </w:r>
    </w:p>
    <w:p>
      <w:r>
        <w:t>In practice you determine three things: the</w:t>
      </w:r>
      <w:r>
        <w:rPr>
          <w:b/>
        </w:rPr>
        <w:t>Loss function</w:t>
      </w:r>
      <w:r>
        <w:t>(MSE for regression, cross-entropy for classification), den</w:t>
      </w:r>
      <w:r>
        <w:rPr>
          <w:b/>
        </w:rPr>
        <w:t>optimizer</w:t>
      </w:r>
      <w:r>
        <w:t>(SGD, Adam, L-BFGS) and the</w:t>
      </w:r>
      <w:r>
        <w:rPr>
          <w:b/>
        </w:rPr>
        <w:t>Hyperparameters</w:t>
      </w:r>
      <w:r>
        <w:t>(Learning Rate, Batch Size, Regularization). The combination makes the difference between a model that learns and one that remains stumped.</w:t>
      </w:r>
    </w:p>
    <w:p>
      <w:pPr>
        <w:jc w:val="center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6"/>
        </w:rPr>
        <w:t>Kevin Glock Statistical Consulting Services | GSC Services · www.kevinglock.de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Optimization &amp; Numerical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