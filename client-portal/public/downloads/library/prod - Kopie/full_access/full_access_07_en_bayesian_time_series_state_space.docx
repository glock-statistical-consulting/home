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Bayesian time series analysis &amp; state space models</w:t>
      </w:r>
      <w:pPr>
        <w:jc w:val="center"/>
      </w:pPr>
    </w:p>
    <w:p>
      <w:r>
        <w:rPr>
          <w:i/>
          <w:sz w:val="20"/>
          <w:rFonts w:ascii="Calibri" w:hAnsi="Calibri"/>
          <w:szCs w:val="20"/>
          <w:color w:val="4F6D8A"/>
        </w:rPr>
        <w:t>Probabilistic modeling of temporal dependencies</w:t>
      </w:r>
      <w:pPr>
        <w:jc w:val="center"/>
      </w:pPr>
    </w:p>
    <w:p/>
    <w:p>
      <w:r>
        <w:rPr>
          <w:b/>
          <w:sz w:val="22"/>
        </w:rPr>
        <w:t>1. Why Bayes for time series?</w:t>
      </w:r>
      <w:pPr/>
    </w:p>
    <w:p>
      <w:r>
        <w:t>Imagine: You are watching the share price of a company. A new value comes every day. With classic methods you estimate all parameters once and then predict. A Bayesian says: 'What I know today I will take with me as prior knowledge tomorrow.' — Real-time learning.</w:t>
      </w:r>
    </w:p>
    <w:p>
      <w:r>
        <w:t>The</w:t>
      </w:r>
      <w:r>
        <w:rPr>
          <w:b/>
        </w:rPr>
        <w:t>Bayesian approach</w:t>
      </w:r>
      <w:r>
        <w:t>treats parameters as random variables with a</w:t>
      </w:r>
      <w:r>
        <w:rPr>
          <w:b/>
        </w:rPr>
        <w:t>A priori distribution</w:t>
      </w:r>
      <w:r>
        <w:t>(Prior). New data updates the prior to</w:t>
      </w:r>
      <w:r>
        <w:rPr>
          <w:b/>
        </w:rPr>
        <w:t>Posterior</w:t>
      </w:r>
      <w:r>
        <w:t>: P(θ|y) ∝ P(y|θ) · P(θ). For time series, this means: the model becomes smarter with every new data point.</w:t>
      </w:r>
    </w:p>
    <w:p>
      <w:r>
        <w:t>Advantages: Uncertainty is represented by the entire posterior distribution (not just point estimates), prior knowledge can be integrated (e.g. 'sales increase in December'), the model adapts dynamically to new data.</w:t>
      </w:r>
    </w:p>
    <w:p>
      <w:r>
        <w:rPr>
          <w:b/>
          <w:sz w:val="22"/>
        </w:rPr>
        <w:t>2. State Space Models — The hidden structure</w:t>
      </w:r>
    </w:p>
    <w:p>
      <w:r>
        <w:t>Imagine: You see the leaves of a tree in the wind. You don't see the wind itself (the condition), but only its effects (the measurement). You can determine the wind strength from the movements of the leaves. That's exactly what a State Space Model does.</w:t>
      </w:r>
    </w:p>
    <w:p>
      <w:r>
        <w:t>A</w:t>
      </w:r>
      <w:r>
        <w:rPr>
          <w:b/>
        </w:rPr>
        <w:t>State Space Model</w:t>
      </w:r>
      <w:r>
        <w:t>has two equations: the</w:t>
      </w:r>
      <w:r>
        <w:rPr>
          <w:b/>
        </w:rPr>
        <w:t>Equation of state</w:t>
      </w:r>
      <w:r>
        <w:t>(how does the hidden state develop?) and the</w:t>
      </w:r>
      <w:r>
        <w:rPr>
          <w:b/>
        </w:rPr>
        <w:t>Observation equation</w:t>
      </w:r>
      <w:r>
        <w:t>(how is the condition measured?). The Kalman filter is the standard estimator for linear state space models.</w:t>
      </w:r>
    </w:p>
    <w:p>
      <w:r>
        <w:t>State: θₜ = F·θₜ₋₁ + νₜ (process noise). Measurement: yₜ = H θₜ + εₜ (measurement noise). The Kalman filter consists of two steps:</w:t>
      </w:r>
      <w:r>
        <w:rPr>
          <w:b/>
        </w:rPr>
        <w:t>Prediction</w:t>
      </w:r>
      <w:r>
        <w:t>(predict condition) and</w:t>
      </w:r>
      <w:r>
        <w:rPr>
          <w:b/>
        </w:rPr>
        <w:t>Update</w:t>
      </w:r>
      <w:r>
        <w:t>(Install measurement). Iterative — perfect for real-time applications.</w:t>
      </w:r>
    </w:p>
    <w:p>
      <w:r>
        <w:rPr>
          <w:b/>
          <w:sz w:val="22"/>
        </w:rPr>
        <w:t>3. Dynamic Linear Models (DLMs)</w:t>
      </w:r>
    </w:p>
    <w:p>
      <w:r>
        <w:t>Imagine: You are monitoring the sales figures in 10 branches. Each store has its own trend, its own seasonality - but there is also an overall trend that connects them all. DLMs model exactly this hierarchy: individual but connected.</w:t>
      </w:r>
    </w:p>
    <w:p>
      <w:r>
        <w:t>DLMs are state space models in which the state depends linearly on previous states. You break down a time series into components:</w:t>
      </w:r>
      <w:r>
        <w:rPr>
          <w:b/>
        </w:rPr>
        <w:t>trend</w:t>
      </w:r>
      <w:r>
        <w:t>(rises/falls in the long term),</w:t>
      </w:r>
      <w:r>
        <w:rPr>
          <w:b/>
        </w:rPr>
        <w:t>Seasonality</w:t>
      </w:r>
      <w:r>
        <w:t>(weekly/annual patterns),</w:t>
      </w:r>
      <w:r>
        <w:rPr>
          <w:b/>
        </w:rPr>
        <w:t>Regression effects</w:t>
      </w:r>
      <w:r>
        <w:t>(influence of covariates),</w:t>
      </w:r>
      <w:r>
        <w:rPr>
          <w:b/>
        </w:rPr>
        <w:t>residuum</w:t>
      </w:r>
      <w:r>
        <w:t>(unexplained remainder).</w:t>
      </w:r>
    </w:p>
    <w:p>
      <w:r>
        <w:t>The strength of DLMs: Each component has its own dynamics. The trend can change (local level + slope), the seasonality can fluctuate. Everything is estimated simultaneously — and given Bayesian uncertainty.</w:t>
      </w:r>
    </w:p>
    <w:p>
      <w:r>
        <w:rPr>
          <w:b/>
          <w:sz w:val="22"/>
        </w:rPr>
        <w:t>4. MCMC &amp; Particle Filtering</w:t>
      </w:r>
    </w:p>
    <w:p>
      <w:r>
        <w:t>Imagine: You have a treasure map, but the paths are in the fog - you can only see dimly. You take many possible paths (particles) and see which ones fit reality best. You keep the particles that point in the right direction and discard the others.</w:t>
      </w:r>
    </w:p>
    <w:p>
      <w:r/>
      <w:r>
        <w:rPr>
          <w:b/>
        </w:rPr>
        <w:t>Particle filters</w:t>
      </w:r>
      <w:r>
        <w:t>(Sequential Monte Carlo) approximate the posterior by a cloud of particles. Each particle is a possible combination of parameters with a weight. After each new observation, the weights are recalculated (importance sampling) and particles are resampled (resampling).</w:t>
      </w:r>
    </w:p>
    <w:p>
      <w:r>
        <w:t>For non-linear, non-Gaussian models, particle filters are often the only viable solution.</w:t>
      </w:r>
      <w:r>
        <w:rPr>
          <w:b/>
        </w:rPr>
        <w:t>MCMC</w:t>
      </w:r>
      <w:r>
        <w:t>(Markov Chain Monte Carlo, e.g. NUTS in Stan/PyMC) is more computationally intensive but more accurate. In practice: MCMC for offline analysis, Particle Filter for real time.</w:t>
      </w:r>
    </w:p>
    <w:p>
      <w:r>
        <w:rPr>
          <w:b/>
          <w:sz w:val="22"/>
        </w:rPr>
        <w:t>5. Forecasting &amp; Uncertainty Quantification</w:t>
      </w:r>
    </w:p>
    <w:p>
      <w:r>
        <w:t>Imagine: A weather report says 'Tomorrow 20°C ± 2°C' - that's a point estimate with an interval. A Bayesian report says: 'The most likely temperature is 20°C, but with 90% probability it is between 17°C and 23°C.' — that is the entire predictive distribution.</w:t>
      </w:r>
    </w:p>
    <w:p>
      <w:r>
        <w:t>The</w:t>
      </w:r>
      <w:r>
        <w:rPr>
          <w:b/>
        </w:rPr>
        <w:t>Predictive Distribution</w:t>
      </w:r>
      <w:r>
        <w:t>p(yₜ₊₁|y₁:ₜ) is the Bayesian forecast. It takes into account: uncertainty in the parameters + uncertainty due to future noise. The further into the future the forecast goes, the wider the interval becomes - intuitively correct.</w:t>
      </w:r>
    </w:p>
    <w:p>
      <w:r>
        <w:t>Key metrics for Bayesian forecasts:</w:t>
      </w:r>
      <w:r>
        <w:rPr>
          <w:b/>
        </w:rPr>
        <w:t>Continuous Ranked Probability Score (CRPS)</w:t>
      </w:r>
      <w:r>
        <w:t>— evaluates the entire distribution, not just the mean.</w:t>
      </w:r>
      <w:r>
        <w:rPr>
          <w:b/>
        </w:rPr>
        <w:t>Coverage</w:t>
      </w:r>
      <w:r>
        <w:t>— Are 90% of the actual values ​​in the 90% prediction interval? A well-calibrated model does this.</w:t>
      </w:r>
    </w:p>
    <w:p>
      <w:r>
        <w:rPr>
          <w:b/>
          <w:sz w:val="22"/>
        </w:rPr>
        <w:t>6. Practice: SAP CAR UDF &amp; Industrial Application</w:t>
      </w:r>
    </w:p>
    <w:p>
      <w:r>
        <w:t>Imagine: A retailer with 500 stores wants to forecast the next daily sales of each store - for scheduling, staff planning, promotions. Each store has its own patterns (location, product range), but there are common effects (holidays, weather, trends).</w:t>
      </w:r>
    </w:p>
    <w:p>
      <w:r/>
      <w:r>
        <w:rPr>
          <w:b/>
        </w:rPr>
        <w:t>SAP CAR UDF</w:t>
      </w:r>
      <w:r>
        <w:t>(Unified Demand Forecast) uses Bayesian time series models for exactly this task. Typical model components: local level per branch, common trend across all branches, seasonality (week, month, year), promotion effects, holiday calendar.</w:t>
      </w:r>
    </w:p>
    <w:p>
      <w:r>
        <w:t>The Bayesian structure allows:</w:t>
      </w:r>
      <w:r>
        <w:rPr>
          <w:b/>
        </w:rPr>
        <w:t>Sharing of Strength</w:t>
      </w:r>
      <w:r>
        <w:t>— Branches with little data benefit from branches with a lot of data (hierarchical model),</w:t>
      </w:r>
      <w:r>
        <w:rPr>
          <w:b/>
        </w:rPr>
        <w:t>automatic adjustment</w:t>
      </w:r>
      <w:r>
        <w:t>— the model learns from new data every day (Kalman update),</w:t>
      </w:r>
      <w:r>
        <w:rPr>
          <w:b/>
        </w:rPr>
        <w:t>Uncertainty certificate</w:t>
      </w:r>
      <w:r>
        <w:t>— for critical decisions with safety stocks.</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8000"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Bayesian Time Series &amp; State Space</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