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Literaturverzeichnis</w:t>
      </w:r>
    </w:p>
    <w:p>
      <w:pPr>
        <w:spacing w:after="120"/>
        <w:jc w:val="center"/>
      </w:pPr>
      <w:r>
        <w:rPr>
          <w:rFonts w:ascii="Calibri" w:hAnsi="Calibri"/>
          <w:i/>
          <w:color w:val="4F6D8A"/>
          <w:sz w:val="20"/>
        </w:rPr>
        <w:t>Statistik &amp; Forschungsmethoden — Empfohlene Standardwerke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Deutschsprachige Grundlagenwerke</w:t>
      </w:r>
    </w:p>
    <w:p>
      <w:pPr>
        <w:spacing w:before="0" w:after="40"/>
        <w:ind w:left="567" w:hanging="283"/>
      </w:pPr>
      <w:r>
        <w:t>Backhaus, K., Erichson, B., Plinke, W., &amp; Weiber, R. (2023). Multivariate analysis methods: An application-oriented introduction (17th ed.). Springer Gabler.</w:t>
      </w:r>
    </w:p>
    <w:p>
      <w:pPr>
        <w:spacing w:before="0" w:after="40"/>
        <w:ind w:left="567" w:hanging="283"/>
      </w:pPr>
      <w:r>
        <w:t>Bortz, J., &amp; Schuster, C. (2010). Statistics for human and social scientists (7th ed.). Springer.</w:t>
      </w:r>
    </w:p>
    <w:p>
      <w:pPr>
        <w:spacing w:before="0" w:after="40"/>
        <w:ind w:left="567" w:hanging="283"/>
      </w:pPr>
      <w:r>
        <w:t>Bortz, J., &amp; Döring, N. (2006). Research methods and evaluation for human and social scientists (4th ed.). Springer.</w:t>
      </w:r>
    </w:p>
    <w:p>
      <w:pPr>
        <w:spacing w:before="0" w:after="40"/>
        <w:ind w:left="567" w:hanging="283"/>
      </w:pPr>
      <w:r>
        <w:t>Bühner, M. (2021). Introduction to test and questionnaire construction (4th ed.). Pearson.</w:t>
      </w:r>
    </w:p>
    <w:p>
      <w:pPr>
        <w:spacing w:before="0" w:after="40"/>
        <w:ind w:left="567" w:hanging="283"/>
      </w:pPr>
      <w:r>
        <w:t>Döring, N., &amp; Bortz, J. (2016). Research methods and evaluation in the social and human sciences (5th ed.). Springer.</w:t>
      </w:r>
    </w:p>
    <w:p>
      <w:pPr>
        <w:spacing w:before="0" w:after="40"/>
        <w:ind w:left="567" w:hanging="283"/>
      </w:pPr>
      <w:r>
        <w:t>Eid, M., Gollwitzer, M., &amp; Schmitt, M. (2017). Statistics and Research Methods (5th ed.). Beltz.</w:t>
      </w:r>
    </w:p>
    <w:p>
      <w:pPr>
        <w:spacing w:before="0" w:after="40"/>
        <w:ind w:left="567" w:hanging="283"/>
      </w:pPr>
      <w:r>
        <w:t>Field, A. (2018). Statistics with R (2nd ed.). Springer. (Translation of 'Discovering Statistics Using R')</w:t>
      </w:r>
    </w:p>
    <w:p>
      <w:pPr>
        <w:spacing w:before="0" w:after="40"/>
        <w:ind w:left="567" w:hanging="283"/>
      </w:pPr>
      <w:r>
        <w:t>Field, A. (2018). Discovering Statistics Using IBM SPSS Statistics (5th ed.). Saw. — German translation: Statistics with SPSS, 2018, Springer.</w:t>
      </w:r>
    </w:p>
    <w:p>
      <w:pPr>
        <w:spacing w:before="0" w:after="40"/>
        <w:ind w:left="567" w:hanging="283"/>
      </w:pPr>
      <w:r>
        <w:t>Fromm, S. (2020). Data analysis with SPSS for advanced users (3rd ed.). Knight VS.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Hair, J. F., Black, W. C., Babin, B. J., &amp; Anderson, R. E. (2019). Multivariate Data Analysis (8th ed.). Cengage.</w:t>
      </w:r>
    </w:p>
    <w:p>
      <w:pPr>
        <w:spacing w:before="0" w:after="40"/>
        <w:ind w:left="567" w:hanging="283"/>
      </w:pPr>
      <w:r>
        <w:t>Janssen, J., &amp; Laatz, W. (2017). Statistical Data Analysis Using SPSS (9th ed.). Springer Gabler.</w:t>
      </w:r>
    </w:p>
    <w:p>
      <w:pPr>
        <w:spacing w:before="0" w:after="40"/>
        <w:ind w:left="567" w:hanging="283"/>
      </w:pPr>
      <w:r>
        <w:t>Leonhart, R. (2021). Textbook Statistics: Basics and Applications (4th ed.). Hogrefe.</w:t>
      </w:r>
    </w:p>
    <w:p>
      <w:pPr>
        <w:spacing w:before="0" w:after="40"/>
        <w:ind w:left="567" w:hanging="283"/>
      </w:pPr>
      <w:r>
        <w:t>Rasch, B., Friese, M., Hofmann, W., &amp; Naumann, E. (2021). Quantitative Methods (5th ed.).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Sauro, J., &amp; Lewis, J. R. (2016). Quantifying the User Experience (2nd ed.). Morgan Kaufmann.</w:t>
      </w:r>
    </w:p>
    <w:p>
      <w:pPr>
        <w:spacing w:before="0" w:after="40"/>
        <w:ind w:left="567" w:hanging="283"/>
      </w:pPr>
      <w:r>
        <w:t>Schnell, R., Hill, P. B., &amp; Esser, E. (2018). Methods of empirical social research (11th ed.). De Gruyter.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Englischsprachige Standardwerke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Agresti, A. (2018). Statistical Methods for the Social Sciences (5th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Agresti, A. (2015). Foundations of Linear and Generalized Linear Models. Wiley.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Cohen, J. (1988). Statistical Power Analysis for the Behavioral Sciences (2nd ed.). Lawrence Erlbaum.</w:t>
      </w:r>
    </w:p>
    <w:p>
      <w:pPr>
        <w:spacing w:before="0" w:after="40"/>
        <w:ind w:left="567" w:hanging="283"/>
      </w:pPr>
      <w:r>
        <w:t>Cohen, J., Cohen, P., West, S. G., &amp; Aiken, L. S. (2003). Applied Multiple Regression/Correlation Analysis for the Behavioral Sciences (3rd ed.). Lawrence Erlbaum.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Cumming, G. (2012). Understanding the New Statistics: Effect Sizes, Confidence Intervals, and Meta-Analysis. Routledge.</w:t>
      </w:r>
    </w:p>
    <w:p>
      <w:pPr>
        <w:spacing w:before="0" w:after="40"/>
        <w:ind w:left="567" w:hanging="283"/>
      </w:pPr>
      <w:r>
        <w:t>Gelman, A., &amp; Hill, J. (2006). Data Analysis Using Regression and Multilevel/Hierarchical Models. Cambridge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Green, S. B., &amp; Salkind, N. J. (2016). Using SPSS for Windows and Macintosh (8th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Hair, J. F., Hult, G. T. M., Ringle, C. M., &amp; Sarstedt, M. (2022). A Primer on Partial Least Squares Structural Equation Modeling (PLS-SEM) (3rd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Hastie, T., Tibshirani, R., &amp; Friedman, J. (2009). The Elements of Statistical Learning (2nd ed.).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Hayes, A. F. (2022). Introduction to Mediation, Moderation, and Conditional Process Analysis (3rd ed.). Guilford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Kline, R. B. (2023). Principles and Practice of Structural Equation Modeling (5th ed.). Guilford Press.</w:t>
      </w:r>
    </w:p>
    <w:p>
      <w:pPr>
        <w:spacing w:before="0" w:after="40"/>
        <w:ind w:left="567" w:hanging="283"/>
      </w:pPr>
      <w:r>
        <w:t>Miles, J., &amp; Shevlin, M. (2001). Applying Regression and Correlation. Saw.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Moore, D. S., McCabe, G. P., &amp; Craig, B. A. (2021). Introduction to the Practice of Statistics (10th ed.). W. H. Freeman.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Murphy, K. R., Myors, B., &amp; Wolach, A. (2014). Statistical Power Analysis (4th ed.). Routledge.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Navarro, D. (2020). Learning Statistics with R. https://learningstatisticswithr.com/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Nunnally, J. C., &amp; Bernstein, I. H. (1994). Psychometric Theory (3rd ed.). McGraw-Hill.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Raudenbush, S. W., &amp; Bryk, A. S. (2002). Hierarchical Linear Models (2nd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Reise, S. P., &amp; Waller, N. G. (2009). Item Response Theory.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Rosenthal, R., Rosnow, R. L., &amp; Rubin, D. B. (2000). Contrasts and Effect Sizes in Behavioral Research. Cambridge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Tabachnick, B. G., &amp; Fidell, L. S. (2019). Using Multivariate Statistics (7th ed.). Pearson.</w:t>
      </w:r>
    </w:p>
    <w:p>
      <w:pPr>
        <w:spacing w:before="0" w:after="40"/>
        <w:ind w:left="567" w:hanging="283"/>
      </w:pPr>
      <w:r>
        <w:t>Van der Waerden, B.L. (1969). Mathematical Statistics.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Wickham, H., &amp; Grolemund, G. (2017). R for Data Science. O'Reilly.</w:t>
      </w:r>
    </w:p>
    <w:p>
      <w:pPr>
        <w:spacing w:before="280" w:after="120"/>
      </w:pPr>
      <w:r>
        <w:t>Qualitative methods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Charmaz, K. (2014). Constructing Grounded Theory (2nd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Corbin, J., &amp; Strauss, A. (2015). Basics of Qualitative Research (4th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Denzin, N. K., &amp; Lincoln, Y. S. (Eds.). (2017). The SAGE Handbook of Qualitative Research (5th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Dresing, T., &amp; Pehl, T. (2018). Praxisbuch Interview, Transkription &amp; Analyse (8. Aufl.). Eigenverlag.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Flick, U. (2021). Qualitative Sozialforschung (9. Aufl.). Rowohlt.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Flick, U. (2018). An Introduction to Qualitative Research (6th ed.). Sage.</w:t>
      </w:r>
    </w:p>
    <w:p>
      <w:pPr>
        <w:spacing w:before="0" w:after="40"/>
        <w:ind w:left="567" w:hanging="283"/>
      </w:pPr>
      <w:r>
        <w:t>Geertz, C. (1973). The Interpretation of Cultures. Basic Books.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Glaser, B. G., &amp; Strauss, A. L. (1967). The Discovery of Grounded Theory. Aldine.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Guba, E. G., &amp; Lincoln, Y. S. (1989). Fourth Generation Evaluation.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Keller, R. (2011). Diskursforschung (4. Aufl.). VS Verlag.</w:t>
      </w:r>
    </w:p>
    <w:p>
      <w:pPr>
        <w:spacing w:before="0" w:after="40"/>
        <w:ind w:left="567" w:hanging="283"/>
      </w:pPr>
      <w:r>
        <w:t>Kuckartz, U. (2018). Qualitative content analysis: methods, practice, computer support (4th ed.). Beltz Juventa.</w:t>
      </w:r>
    </w:p>
    <w:p>
      <w:pPr>
        <w:spacing w:before="0" w:after="40"/>
        <w:ind w:left="567" w:hanging="283"/>
      </w:pPr>
      <w:r>
        <w:t>Kuckartz, U., &amp; Rädiker, S. (2022). Qualitative Content Analysis: Computer Aided (3rd ed.). Beltz Juventa.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Lamnek, S., &amp; Krell, C. (2016). Qualitative Sozialforschung (6. Aufl.).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Lincoln, Y. S., &amp; Guba, E. G. (1985). Naturalistic Inquiry.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Malinowski, B. (1922). Argonauts of the Western Pacific. Routledge.</w:t>
      </w:r>
    </w:p>
    <w:p>
      <w:pPr>
        <w:spacing w:before="0" w:after="40"/>
        <w:ind w:left="567" w:hanging="283"/>
      </w:pPr>
      <w:r>
        <w:t>Mayring, P. (2015). Qualitative Content Analysis: Fundamentals and Techniques (12th ed.).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Merriam, S. B., &amp; Tisdell, E. J. (2015). Qualitative Research: A Guide to Design and Implementation (4th ed.). Jossey-Bass.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Przyborski, A., &amp; Wohlrab-Sahr, M. (2021). Qualitative Sozialforschung (5. Aufl.). De Gruyter.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Strauss, A., &amp; Corbin, J. (1996). Grounded Theory: Grundlagen Qualitativer Sozialforschung. Beltz.</w:t>
      </w:r>
    </w:p>
    <w:p>
      <w:pPr>
        <w:spacing w:before="0" w:after="40"/>
        <w:ind w:left="567" w:hanging="283"/>
      </w:pPr>
      <w:r>
        <w:t>Struging, J. (2021). Grounded Theory (5th ed.). Knight VS.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Wodak, R., &amp; Meyer, M. (Eds.). (2015). Methods of Critical Discourse Studies (3rd ed.). Sage.</w:t>
      </w:r>
    </w:p>
    <w:p>
      <w:pPr>
        <w:spacing w:before="280" w:after="120"/>
      </w:pPr>
      <w:r>
        <w:t>Bayesian Statistics &amp; Modern Methods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Gelman, A., Carlin, J. B., Stern, H. S., Dunson, D. B., Vehtari, A., &amp; Rubin, D. B. (2013). Bayesian Data Analysis (3rd ed.). CRC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Jackman, S. (2009). Bayesian Analysis for the Social Sciences. Wiley.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Kruschke, J. K. (2015). Doing Bayesian Data Analysis (2nd ed.). Academic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McElreath, R. (2020). Statistical Rethinking (2nd ed.). CRC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Wagenmakers, E.-J., &amp; Morey, R. D. (2025). A Practical Introduction to Bayesian Inference. Cambridge University Press. (Im Erscheinen)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Spezialgebiete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Cronbach, L. J. (1951). Coefficient alpha and the internal structure of tests. Psychometrika, 16(3), 297-334.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Kaiser, H. F. (1960). The application of electronic computers to factor analysis. Educational and Psychological Measurement, 20(1), 141-151.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Kaiser, H. F. (1970). A second generation little jiffy. Psychometrika, 35(4), 401-415.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Kendall, M. G. (1938). A new measure of rank correlation. Biometrika, 30(1-2), 81-93.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Levene, H. (1960). Robust tests for equality of variances. In I. Olkin (Ed.), Contributions to Probability and Statistics (pp. 278-292). Stanford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Likert, R. (1932). A technique for the measurement of attitudes. Archives of Psychology, 22(140), 1-55.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Mann, H. B., &amp; Whitney, D. R. (1947). On a test of whether one of two random variables is stochastically larger than the other. Annals of Mathematical Statistics, 18(1), 50-60.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Shapiro, S. S., &amp; Wilk, M. B. (1965). An analysis of variance test for normality. Biometrika, 52(3-4), 591-611.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Spearman, C. (1904). The proof and measurement of association between two things. American Journal of Psychology, 15(1), 72-101.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Stevens, S. S. (1946). On the theory of scales of measurement. Science, 103(2684), 677-680.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Wilcoxon, F. (1945). Individual comparisons by ranking methods. Biometrics Bulletin, 1(6), 80-83.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Wilks, S. S. (1932). Certain generalizations in the analysis of variance. Biometrika, 24(3-4), 471-494.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Bibliography Statistics &amp; Research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