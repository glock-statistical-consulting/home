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Measurement Theory and Operationalization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Basic Concepts</w:t>
      </w:r>
    </w:p>
    <w:p>
      <w:pPr>
        <w:spacing w:after="80"/>
      </w:pPr>
      <w:r>
        <w:rPr>
          <w:rFonts w:ascii="Calibri" w:hAnsi="Calibri"/>
          <w:sz w:val="19"/>
        </w:rPr>
        <w:t>Measurement: Assigning numbers or symbols according to rules (Stevens 1946).</w:t>
      </w:r>
    </w:p>
    <w:p>
      <w:pPr>
        <w:spacing w:after="80"/>
      </w:pPr>
      <w:r>
        <w:rPr>
          <w:rFonts w:ascii="Calibri" w:hAnsi="Calibri"/>
          <w:sz w:val="19"/>
        </w:rPr>
        <w:t>Construct: Theoretical concept, not directly observable (e.g., intelligence, satisfaction).</w:t>
      </w:r>
    </w:p>
    <w:p>
      <w:pPr>
        <w:spacing w:after="80"/>
      </w:pPr>
      <w:r>
        <w:rPr>
          <w:rFonts w:ascii="Calibri" w:hAnsi="Calibri"/>
          <w:sz w:val="19"/>
        </w:rPr>
        <w:t>Operationalization: Translating a construct into measurable indicators.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Scale Levels (Stevens)</w:t>
      </w:r>
    </w:p>
    <w:p>
      <w:pPr>
        <w:spacing w:after="80"/>
      </w:pPr>
      <w:r>
        <w:rPr>
          <w:rFonts w:ascii="Calibri" w:hAnsi="Calibri"/>
          <w:sz w:val="19"/>
        </w:rPr>
        <w:t>Nominal: Equal/not equal. Categories without rank. Mode only.</w:t>
      </w:r>
    </w:p>
    <w:p>
      <w:pPr>
        <w:spacing w:after="80"/>
      </w:pPr>
      <w:r>
        <w:rPr>
          <w:rFonts w:ascii="Calibri" w:hAnsi="Calibri"/>
          <w:sz w:val="19"/>
        </w:rPr>
        <w:t>Ordinal: Rank order, but unequal intervals. Median allowed, mean problematic.</w:t>
      </w:r>
    </w:p>
    <w:p>
      <w:pPr>
        <w:spacing w:after="80"/>
      </w:pPr>
      <w:r>
        <w:rPr>
          <w:rFonts w:ascii="Calibri" w:hAnsi="Calibri"/>
          <w:sz w:val="19"/>
        </w:rPr>
        <w:t>Interval: Equal intervals, no absolute zero. Mean and SD meaningful.</w:t>
      </w:r>
    </w:p>
    <w:p>
      <w:pPr>
        <w:spacing w:after="80"/>
      </w:pPr>
      <w:r>
        <w:rPr>
          <w:rFonts w:ascii="Calibri" w:hAnsi="Calibri"/>
          <w:sz w:val="19"/>
        </w:rPr>
        <w:t>Ratio: Equal intervals + natural zero. All operations allowed.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Reliability</w:t>
      </w:r>
    </w:p>
    <w:p>
      <w:pPr>
        <w:spacing w:after="80"/>
      </w:pPr>
      <w:r>
        <w:rPr>
          <w:rFonts w:ascii="Calibri" w:hAnsi="Calibri"/>
          <w:sz w:val="19"/>
        </w:rPr>
        <w:t>Reliability = measurement precision / consistency.</w:t>
      </w:r>
    </w:p>
    <w:p>
      <w:pPr>
        <w:spacing w:after="80"/>
      </w:pPr>
      <w:r>
        <w:rPr>
          <w:rFonts w:ascii="Calibri" w:hAnsi="Calibri"/>
          <w:sz w:val="19"/>
        </w:rPr>
        <w:t>Test-retest, parallel-test, split-half, internal consistency (Cronbach's alpha &gt; 0.7 acceptable).</w:t>
      </w:r>
    </w:p>
    <w:p>
      <w:pPr>
        <w:spacing w:after="80"/>
      </w:pPr>
      <w:r>
        <w:rPr>
          <w:rFonts w:ascii="Calibri" w:hAnsi="Calibri"/>
          <w:sz w:val="19"/>
        </w:rPr>
        <w:t>Interrater reliability: Cohen's kappa, ICC.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Validity</w:t>
      </w:r>
    </w:p>
    <w:p>
      <w:pPr>
        <w:spacing w:after="80"/>
      </w:pPr>
      <w:r>
        <w:rPr>
          <w:rFonts w:ascii="Calibri" w:hAnsi="Calibri"/>
          <w:sz w:val="19"/>
        </w:rPr>
        <w:t>Validity = Does the instrument measure what it intends to measure?</w:t>
      </w:r>
    </w:p>
    <w:p>
      <w:pPr>
        <w:spacing w:after="80"/>
      </w:pPr>
      <w:r>
        <w:rPr>
          <w:rFonts w:ascii="Calibri" w:hAnsi="Calibri"/>
          <w:sz w:val="19"/>
        </w:rPr>
        <w:t>Face validity, content validity, criterion validity (concurrent/predictive).</w:t>
      </w:r>
    </w:p>
    <w:p>
      <w:pPr>
        <w:spacing w:after="80"/>
      </w:pPr>
      <w:r>
        <w:rPr>
          <w:rFonts w:ascii="Calibri" w:hAnsi="Calibri"/>
          <w:sz w:val="19"/>
        </w:rPr>
        <w:t>Construct validity: Convergent (high correlation with similar measures) + discriminant (low correlation with different measures).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Item and Scale Construction</w:t>
      </w:r>
    </w:p>
    <w:p>
      <w:pPr>
        <w:spacing w:after="80"/>
      </w:pPr>
      <w:r>
        <w:rPr>
          <w:rFonts w:ascii="Calibri" w:hAnsi="Calibri"/>
          <w:sz w:val="19"/>
        </w:rPr>
        <w:t>Item formulation: Simple, short, unambiguous. No double negatives. No double-barreled items.</w:t>
      </w:r>
    </w:p>
    <w:p>
      <w:pPr>
        <w:spacing w:after="80"/>
      </w:pPr>
      <w:r>
        <w:rPr>
          <w:rFonts w:ascii="Calibri" w:hAnsi="Calibri"/>
          <w:sz w:val="19"/>
        </w:rPr>
        <w:t>Response formats: Likert (1-5, 1-7), semantic differential, visual analog scale (VAS).</w:t>
      </w:r>
    </w:p>
    <w:p>
      <w:pPr>
        <w:spacing w:after="80"/>
      </w:pPr>
      <w:r>
        <w:rPr>
          <w:rFonts w:ascii="Calibri" w:hAnsi="Calibri"/>
          <w:sz w:val="19"/>
        </w:rPr>
        <w:t>Effects: Social desirability, acquiescence, extreme response style.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Measurement Theory and Operationalization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