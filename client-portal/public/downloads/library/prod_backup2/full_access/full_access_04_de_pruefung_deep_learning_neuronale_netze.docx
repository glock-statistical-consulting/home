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Deep Learning Neuronale Netze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FULL_ACCESS-Niveau</w:t>
      </w:r>
      <w:pPr>
        <w:jc w:val="center"/>
      </w:pPr>
    </w:p>
    <w:p/>
    <w:p>
      <w:r>
        <w:rPr>
          <w:b/>
        </w:rPr>
        <w:t>1. Aus welchen Bestandteilen besteht ein künstliches Neuron? Erkläre die Funktion jedes Teils.</w:t>
      </w:r>
      <w:pPr/>
    </w:p>
    <w:p/>
    <w:p>
      <w:r>
        <w:rPr>
          <w:b/>
        </w:rPr>
        <w:t>2. Vergleiche ReLU, Sigmoid und Softmax: Wann setzt du welche Aktivierungsfunktion ein?</w:t>
      </w:r>
    </w:p>
    <w:p/>
    <w:p>
      <w:r>
        <w:rPr>
          <w:b/>
        </w:rPr>
        <w:t>3. Was ist Backpropagation und wie hängt sie mit der Kettenregel zusammen?</w:t>
      </w:r>
    </w:p>
    <w:p/>
    <w:p>
      <w:r>
        <w:rPr>
          <w:b/>
        </w:rPr>
        <w:t>4. Erkläre den Unterschied zwischen CNN, RNN und Transformer-Architekturen.</w:t>
      </w:r>
    </w:p>
    <w:p/>
    <w:p>
      <w:r>
        <w:rPr>
          <w:b/>
        </w:rPr>
        <w:t>5. Nenne drei typische Fallstricke beim Deep Learning Training und wie du sie vermeidest.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Gewichte wᵢ, Summation Σ, Aktivierungsfunktion φ</w:t>
      </w:r>
    </w:p>
    <w:p>
      <w:r>
        <w:rPr>
          <w:i/>
        </w:rPr>
        <w:t xml:space="preserve">Gewichte verstärken/dämpfen Signale, Aktivierung entscheidet über Feuerrate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ReLU: Standard für Hidden-Layer</w:t>
      </w:r>
    </w:p>
    <w:p>
      <w:r>
        <w:rPr>
          <w:i/>
        </w:rPr>
        <w:t xml:space="preserve">Sigmoid: Output bei Binärklassifikation</w:t>
      </w:r>
    </w:p>
    <w:p>
      <w:r>
        <w:rPr>
          <w:i/>
        </w:rPr>
        <w:t xml:space="preserve">Softmax: Output bei Multi-Klasse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Backpropagation berechnet Gradienten rückwärts durchs Netz</w:t>
      </w:r>
    </w:p>
    <w:p>
      <w:r>
        <w:rPr>
          <w:i/>
        </w:rPr>
        <w:t xml:space="preserve">Kettenregel: ∂L/∂w = ∂L/∂y · ∂y/∂z · ∂z/∂w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CNN: Filter erkennen lokale Muster (Bilder)</w:t>
      </w:r>
    </w:p>
    <w:p>
      <w:r>
        <w:rPr>
          <w:i/>
        </w:rPr>
        <w:t xml:space="preserve">RNN: Gedächtnis für Sequenzen</w:t>
      </w:r>
    </w:p>
    <w:p>
      <w:r>
        <w:rPr>
          <w:i/>
        </w:rPr>
        <w:t xml:space="preserve">Transformer: Self-Attention — jedes Wort blickt auf alle anderen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Overfitting Dropout, Regularisierung, mehr Daten</w:t>
      </w:r>
    </w:p>
    <w:p>
      <w:r>
        <w:rPr>
          <w:i/>
        </w:rPr>
        <w:t xml:space="preserve">Underfitting tiefere Architektur</w:t>
      </w:r>
    </w:p>
    <w:p>
      <w:r>
        <w:rPr>
          <w:i/>
        </w:rPr>
        <w:t xml:space="preserve">Unstable Training Learning Rate senken, Gradient Clipping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Deep Learning &amp; Neuronale Netze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