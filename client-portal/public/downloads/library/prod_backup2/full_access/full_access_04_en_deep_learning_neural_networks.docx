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  <w:rFonts w:ascii="Calibri" w:hAnsi="Calibri"/>
          <w:szCs w:val="36"/>
          <w:color w:val="14213D"/>
        </w:rPr>
        <w:t>Deep Learning &amp; Neural Networks</w:t>
      </w:r>
      <w:pPr>
        <w:jc w:val="center"/>
      </w:pPr>
    </w:p>
    <w:p>
      <w:r>
        <w:rPr>
          <w:i/>
          <w:sz w:val="20"/>
          <w:rFonts w:ascii="Calibri" w:hAnsi="Calibri"/>
          <w:szCs w:val="20"/>
          <w:color w:val="4F6D8A"/>
        </w:rPr>
        <w:t>Basics, architectures and applications</w:t>
      </w:r>
      <w:pPr>
        <w:jc w:val="center"/>
      </w:pPr>
    </w:p>
    <w:p/>
    <w:p>
      <w:r>
        <w:rPr>
          <w:b/>
          <w:sz w:val="22"/>
        </w:rPr>
        <w:t>1. From biological to artificial neuron</w:t>
      </w:r>
      <w:pPr/>
    </w:p>
    <w:p>
      <w:r>
        <w:t>Imagine: A neuron in the brain receives signals from neighboring cells. If there are enough signals, it fires itself and passes on the signal. This is exactly how an artificial neuron works — only mathematically.</w:t>
      </w:r>
    </w:p>
    <w:p>
      <w:r>
        <w:t>A</w:t>
      </w:r>
      <w:r>
        <w:rPr>
          <w:b/>
        </w:rPr>
        <w:t>Perceptron</w:t>
      </w:r>
      <w:r>
        <w:t>(the simplest neuron) gets inputs x₁, x₂, ..., multiplies them by weights w₁, w₂, ... sums everything up, adds a bias b and decides based on one</w:t>
      </w:r>
      <w:r>
        <w:rPr>
          <w:b/>
        </w:rPr>
        <w:t>Activation function</w:t>
      </w:r>
      <w:r>
        <w:t>: is the value big enough?</w:t>
      </w:r>
    </w:p>
    <w:p>
      <w:r>
        <w:t>f(x) = φ(Σ wᵢxᵢ + b) — with φ as the activation function (e.g. ReLU, Sigmoid, Tanh). A single neuron can only solve linear problems - the strength lies in the interaction of many neurons in layers.</w:t>
      </w:r>
    </w:p>
    <w:p>
      <w:r>
        <w:rPr>
          <w:b/>
          <w:sz w:val="22"/>
        </w:rPr>
        <w:t>2. Architectures &amp; Layers</w:t>
      </w:r>
    </w:p>
    <w:p>
      <w:r>
        <w:t>Imagine: an industrial production line. Raw material goes into machine 1, the result goes into machine 2, then 3, at the end the finished product comes out. Each machine makes a specific conversion.</w:t>
      </w:r>
    </w:p>
    <w:p>
      <w:r>
        <w:t>A</w:t>
      </w:r>
      <w:r>
        <w:rPr>
          <w:b/>
        </w:rPr>
        <w:t>Feedforward network</w:t>
      </w:r>
      <w:r>
        <w:t>(the standard model) has three types of layers:</w:t>
      </w:r>
      <w:r>
        <w:rPr>
          <w:b/>
        </w:rPr>
        <w:t>Input layer</w:t>
      </w:r>
      <w:r>
        <w:t>(takes raw data),</w:t>
      </w:r>
      <w:r>
        <w:rPr>
          <w:b/>
        </w:rPr>
        <w:t>Hidden layer</w:t>
      </w:r>
      <w:r>
        <w:t>(processes, recognizes patterns - any number),</w:t>
      </w:r>
      <w:r>
        <w:rPr>
          <w:b/>
        </w:rPr>
        <w:t>Output layer</w:t>
      </w:r>
      <w:r>
        <w:t>(outputs result - e.g. probabilities for 10 classes).</w:t>
      </w:r>
    </w:p>
    <w:p>
      <w:r>
        <w:t>The</w:t>
      </w:r>
      <w:r>
        <w:rPr>
          <w:b/>
        </w:rPr>
        <w:t>depth</w:t>
      </w:r>
      <w:r>
        <w:t>(number of hidden layers) makes the difference between 'shallow learning' and 'deep learning'. More layers = more abstract features. The first layer detects edges, the second shapes, the third objects. Rule of thumb: the more complex the problem, the deeper the network can be.</w:t>
      </w:r>
    </w:p>
    <w:p>
      <w:r>
        <w:rPr>
          <w:b/>
          <w:sz w:val="22"/>
        </w:rPr>
        <w:t>3. Activation functions in detail</w:t>
      </w:r>
    </w:p>
    <w:p>
      <w:r>
        <w:t>Imagine: A light switch only knows on/off (binary). A dimmer has fine gradations (continuous). Activation functions decide how a neuron reacts to its input.</w:t>
      </w:r>
    </w:p>
    <w:p>
      <w:r/>
      <w:r>
        <w:rPr>
          <w:b/>
        </w:rPr>
        <w:t>ReLU</w:t>
      </w:r>
      <w:r>
        <w:t>(Rectified Linear Unit): f(x) = max(0, x). The standard for hidden layers. Simple, fast, avoids 'gradient disappearance'. Disadvantage: 'dead neurons' - if x &lt; 0 the neuron remains dead.</w:t>
      </w:r>
      <w:r>
        <w:rPr>
          <w:b/>
        </w:rPr>
        <w:t>Leaky ReLU</w:t>
      </w:r>
      <w:r>
        <w:t>fixes that with a small negative increase.</w:t>
      </w:r>
    </w:p>
    <w:p>
      <w:r/>
      <w:r>
        <w:rPr>
          <w:b/>
        </w:rPr>
        <w:t>Sigmoid</w:t>
      </w:r>
      <w:r>
        <w:t>: f(x) = 1/(1+e⁻ˣ). Expresses values ​​between 0 and 1 — perfect for probabilities in the output layer. Disadvantage: Gradient disappears at extreme values.</w:t>
      </w:r>
      <w:r>
        <w:rPr>
          <w:b/>
        </w:rPr>
        <w:t>Softmax</w:t>
      </w:r>
      <w:r>
        <w:t>: Generalization of Sigmoid for multiple classes — the outputs sum to 1.</w:t>
      </w:r>
    </w:p>
    <w:p>
      <w:r>
        <w:rPr>
          <w:b/>
          <w:sz w:val="22"/>
        </w:rPr>
        <w:t>4. Backpropagation — How networks learn</w:t>
      </w:r>
    </w:p>
    <w:p>
      <w:r>
        <w:t>Imagine: You throw a dart at a dartboard. It lands at the bottom left. You know: the hand was too far to the left and too low. So you correct both on the next roll - exactly by the amount that led to the error.</w:t>
      </w:r>
    </w:p>
    <w:p>
      <w:r/>
      <w:r>
        <w:rPr>
          <w:b/>
        </w:rPr>
        <w:t>Backpropagation</w:t>
      </w:r>
      <w:r>
        <w:t>does exactly that for neural networks. Calculating from the output layer backwards through all layers: how much did each weight contribute to the error? Then each weight is corrected in the direction that reduces the error.</w:t>
      </w:r>
    </w:p>
    <w:p>
      <w:r>
        <w:t>Mathematically, that is it</w:t>
      </w:r>
      <w:r>
        <w:rPr>
          <w:b/>
        </w:rPr>
        <w:t>Chain rule</w:t>
      </w:r>
      <w:r>
        <w:t>from analysis: ∂L/∂w = ∂L/∂y · ∂y/∂z · ∂z/∂w. The error L is propagated back through the network — layer by layer. Modern implemented through automatic differentiation (e.g. TensorFlow, PyTorch).</w:t>
      </w:r>
    </w:p>
    <w:p>
      <w:r>
        <w:rPr>
          <w:b/>
          <w:sz w:val="22"/>
        </w:rPr>
        <w:t>5. Convolutional Neural Networks (CNNs)</w:t>
      </w:r>
    </w:p>
    <w:p>
      <w:r>
        <w:t>Imagine: You see a photo of your face. You don't recognize each pixel individually, but rather patterns: first edges (bridge of the nose), then shapes (nose), then the whole object. A CNN does exactly that — hierarchical pattern recognition.</w:t>
      </w:r>
    </w:p>
    <w:p>
      <w:r/>
      <w:r>
        <w:rPr>
          <w:b/>
        </w:rPr>
        <w:t>Convolution</w:t>
      </w:r>
      <w:r>
        <w:t>(Convolution): A small filter (e.g. 3x3 pixels) slides over the image and detects local patterns such as edges or corners.</w:t>
      </w:r>
      <w:r>
        <w:rPr>
          <w:b/>
        </w:rPr>
        <w:t>Pooling</w:t>
      </w:r>
      <w:r>
        <w:t>: The resolution is reduced - the most important thing remains, unimportant details disappear.</w:t>
      </w:r>
    </w:p>
    <w:p>
      <w:r>
        <w:t>CNNs are the standard for image processing, but also for time series, audio and text. Strength: Translation invariance — a cat's ear is recognized whether it is in the top left or bottom right of the image. Disadvantage: a lot of data required, difficult to interpret.</w:t>
      </w:r>
    </w:p>
    <w:p>
      <w:r>
        <w:rPr>
          <w:b/>
          <w:sz w:val="22"/>
        </w:rPr>
        <w:t>6. Recurrent Neural Networks (RNNs) &amp; Transformers</w:t>
      </w:r>
    </w:p>
    <w:p>
      <w:r>
        <w:t>Imagine: You read a sentence. You only understand the meaning of 'bench' through the context: 'I'm sitting on the bench' vs. 'I'm going to the bench'. A normal network would have to look at each word individually - there is no context.</w:t>
      </w:r>
    </w:p>
    <w:p>
      <w:r/>
      <w:r>
        <w:rPr>
          <w:b/>
        </w:rPr>
        <w:t>RNNs</w:t>
      </w:r>
      <w:r>
        <w:t>have a memory: the state from step t-1 flows into step t. They are made for sequences (text, time series, audio). Disadvantage: they 'forget' after about 10-20 steps - that</w:t>
      </w:r>
      <w:r>
        <w:rPr>
          <w:b/>
        </w:rPr>
        <w:t>Vanishing gradient problem</w:t>
      </w:r>
      <w:r/>
    </w:p>
    <w:p>
      <w:r/>
      <w:r>
        <w:rPr>
          <w:b/>
        </w:rPr>
        <w:t>LSTMs</w:t>
      </w:r>
      <w:r>
        <w:t>(Long Short-Term Memory) and</w:t>
      </w:r>
      <w:r>
        <w:rPr>
          <w:b/>
        </w:rPr>
        <w:t>GRUs</w:t>
      </w:r>
      <w:r>
        <w:t>(Gated Recurrent Units) solve this with targeted 'gates' that decide: what is remembered and what is forgotten.</w:t>
      </w:r>
      <w:r>
        <w:rPr>
          <w:b/>
        </w:rPr>
        <w:t>Transformers</w:t>
      </w:r>
      <w:r>
        <w:t>(the innovation behind ChatGPT) completely forgo recurrence and use</w:t>
      </w:r>
      <w:r>
        <w:rPr>
          <w:b/>
        </w:rPr>
        <w:t>Self-Attention</w:t>
      </w:r>
      <w:r>
        <w:t>— each word 'looks' at all the others at the same time.</w:t>
      </w:r>
    </w:p>
    <w:p>
      <w:r>
        <w:rPr>
          <w:b/>
          <w:sz w:val="22"/>
        </w:rPr>
        <w:t>7. Training practice: overview &amp; outlook</w:t>
      </w:r>
    </w:p>
    <w:p>
      <w:r>
        <w:t>A deep learning project always follows the same pattern:</w:t>
      </w:r>
      <w:r>
        <w:rPr>
          <w:b/>
        </w:rPr>
        <w:t>Prepare data</w:t>
      </w:r>
      <w:r>
        <w:t>(normalize, augment, split),</w:t>
      </w:r>
      <w:r>
        <w:rPr>
          <w:b/>
        </w:rPr>
        <w:t>Build model</w:t>
      </w:r>
      <w:r>
        <w:t>(choose architecture, initialize),</w:t>
      </w:r>
      <w:r>
        <w:rPr>
          <w:b/>
        </w:rPr>
        <w:t>train</w:t>
      </w:r>
      <w:r>
        <w:t>(Observe loss, adjust hyperparameters),</w:t>
      </w:r>
      <w:r>
        <w:rPr>
          <w:b/>
        </w:rPr>
        <w:t>evaluate</w:t>
      </w:r>
      <w:r>
        <w:t>(on test data),</w:t>
      </w:r>
      <w:r>
        <w:rPr>
          <w:b/>
        </w:rPr>
        <w:t>deploy</w:t>
      </w:r>
      <w:r/>
    </w:p>
    <w:p>
      <w:r>
        <w:t>Typical pitfalls:</w:t>
      </w:r>
      <w:r>
        <w:rPr>
          <w:b/>
        </w:rPr>
        <w:t>Overfitting</w:t>
      </w:r>
      <w:r>
        <w:t>(model learns noise — solve with dropout, regularization, more data),</w:t>
      </w:r>
      <w:r>
        <w:rPr>
          <w:b/>
        </w:rPr>
        <w:t>Underfitting</w:t>
      </w:r>
      <w:r>
        <w:t>(Model too simple — deeper/narrower architecture, train longer),</w:t>
      </w:r>
      <w:r>
        <w:rPr>
          <w:b/>
        </w:rPr>
        <w:t>Unstable training</w:t>
      </w:r>
      <w:r>
        <w:t>(Loss explodes - lower learning rate, gradient clipping).</w:t>
      </w:r>
    </w:p>
    <w:p>
      <w:r>
        <w:t>Important metrics when training:</w:t>
      </w:r>
      <w:r>
        <w:rPr>
          <w:b/>
        </w:rPr>
        <w:t>Train/validation loss</w:t>
      </w:r>
      <w:r>
        <w:t>(distance? = overfitting),</w:t>
      </w:r>
      <w:r>
        <w:rPr>
          <w:b/>
        </w:rPr>
        <w:t>Accuracy</w:t>
      </w:r>
      <w:r>
        <w:t>(in classification),</w:t>
      </w:r>
      <w:r>
        <w:rPr>
          <w:b/>
        </w:rPr>
        <w:t>F1 score</w:t>
      </w:r>
      <w:r>
        <w:t>(for unbalanced classes),</w:t>
      </w:r>
      <w:r>
        <w:rPr>
          <w:b/>
        </w:rPr>
        <w:t>Confusion Matrix</w:t>
      </w:r>
      <w:r>
        <w:t>(which errors? — recognize patterns).</w:t>
      </w:r>
    </w:p>
    <w:p>
      <w:pPr>
        <w:jc w:val="center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sz w:val="16"/>
        </w:rPr>
        <w:t>Kevin Glock Statistical Consulting Services | GSC Services · www.kevinglock.de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>
            <w:drawing>
              <wp:inline xmlns:a="http://schemas.openxmlformats.org/drawingml/2006/main" xmlns:pic="http://schemas.openxmlformats.org/drawingml/2006/picture" distT="0" distB="0" distL="0" distR="0">
                <wp:extent cx="1008000" cy="201600"/>
                <wp:effectExtent l="0" t="0" r="0" b="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Deep Learning &amp; Neural Networks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