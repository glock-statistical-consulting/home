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B6F9" w14:textId="349A8B96" w:rsidR="007657A3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Non</w:t>
      </w:r>
      <w:r w:rsidR="003814CA">
        <w:rPr>
          <w:rFonts w:ascii="Calibri" w:hAnsi="Calibri"/>
          <w:b/>
          <w:color w:val="14213D"/>
          <w:sz w:val="36"/>
        </w:rPr>
        <w:t>-</w:t>
      </w:r>
      <w:r>
        <w:rPr>
          <w:rFonts w:ascii="Calibri" w:hAnsi="Calibri"/>
          <w:b/>
          <w:color w:val="14213D"/>
          <w:sz w:val="36"/>
        </w:rPr>
        <w:t>parametric Tests</w:t>
      </w:r>
    </w:p>
    <w:p w14:paraId="3DBF4FA4" w14:textId="77777777" w:rsidR="007657A3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 w14:paraId="6F5F109B" w14:textId="77777777" w:rsidR="007657A3" w:rsidRDefault="007657A3"/>
    <w:p w14:paraId="2D0CF5D5" w14:textId="77777777" w:rsidR="007657A3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653FB907" w14:textId="77777777" w:rsidR="007657A3" w:rsidRDefault="00000000">
      <w:pPr>
        <w:spacing w:after="80"/>
      </w:pPr>
      <w:r>
        <w:rPr>
          <w:rFonts w:ascii="Calibri" w:hAnsi="Calibri"/>
          <w:sz w:val="19"/>
        </w:rPr>
        <w:t>Nonparametric (distribution-free) tests do not assume a specific population distribution.</w:t>
      </w:r>
    </w:p>
    <w:p w14:paraId="58AA3AC7" w14:textId="77777777" w:rsidR="007657A3" w:rsidRDefault="00000000">
      <w:pPr>
        <w:spacing w:after="80"/>
      </w:pPr>
      <w:r>
        <w:rPr>
          <w:rFonts w:ascii="Calibri" w:hAnsi="Calibri"/>
          <w:sz w:val="19"/>
        </w:rPr>
        <w:t>They work with ranks rather than raw values, making them robust to outliers and non-normality.</w:t>
      </w:r>
    </w:p>
    <w:p w14:paraId="159DBA17" w14:textId="77777777" w:rsidR="007657A3" w:rsidRDefault="00000000">
      <w:pPr>
        <w:spacing w:after="80"/>
      </w:pPr>
      <w:r>
        <w:rPr>
          <w:rFonts w:ascii="Calibri" w:hAnsi="Calibri"/>
          <w:sz w:val="19"/>
        </w:rPr>
        <w:t>Trade-off: Lower statistical power when parametric assumptions are met.</w:t>
      </w:r>
    </w:p>
    <w:p w14:paraId="5EF8B701" w14:textId="77777777" w:rsidR="007657A3" w:rsidRDefault="00000000">
      <w:pPr>
        <w:spacing w:after="80"/>
      </w:pPr>
      <w:r>
        <w:rPr>
          <w:rFonts w:ascii="Calibri" w:hAnsi="Calibri"/>
          <w:sz w:val="19"/>
        </w:rPr>
        <w:t>Most common: Mann-Whitney U (2 independent groups), Wilcoxon signed-rank (2 paired groups), Kruskal-Wallis (3+ independent groups), Friedman (3+ paired groups).</w:t>
      </w:r>
    </w:p>
    <w:p w14:paraId="0691997A" w14:textId="77777777" w:rsidR="007657A3" w:rsidRDefault="007657A3"/>
    <w:p w14:paraId="1AB99751" w14:textId="77777777" w:rsidR="007657A3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 w14:paraId="5CEEC887" w14:textId="77777777" w:rsidR="007657A3" w:rsidRDefault="00000000">
      <w:pPr>
        <w:spacing w:after="80"/>
      </w:pPr>
      <w:r>
        <w:rPr>
          <w:rFonts w:ascii="Calibri" w:hAnsi="Calibri"/>
          <w:sz w:val="19"/>
        </w:rPr>
        <w:t>Social Sciences: Do two ethnic groups differ in social status ranking? Mann-Whitney U test. DV: ranked social status.</w:t>
      </w:r>
    </w:p>
    <w:p w14:paraId="0EEF69F6" w14:textId="77777777" w:rsidR="003814CA" w:rsidRDefault="003814CA">
      <w:pPr>
        <w:spacing w:after="80"/>
        <w:rPr>
          <w:rFonts w:ascii="Calibri" w:hAnsi="Calibri"/>
          <w:sz w:val="19"/>
        </w:rPr>
      </w:pPr>
    </w:p>
    <w:p w14:paraId="4F8FD588" w14:textId="60FAC1F3" w:rsidR="007657A3" w:rsidRDefault="00000000">
      <w:pPr>
        <w:spacing w:after="80"/>
      </w:pPr>
      <w:r>
        <w:rPr>
          <w:rFonts w:ascii="Calibri" w:hAnsi="Calibri"/>
          <w:sz w:val="19"/>
        </w:rPr>
        <w:t>Economics: Do three investment strategies differ in median return? Kruskal-Wallis test.</w:t>
      </w:r>
    </w:p>
    <w:p w14:paraId="2A51C287" w14:textId="77777777" w:rsidR="003814CA" w:rsidRDefault="003814CA">
      <w:pPr>
        <w:spacing w:after="80"/>
        <w:rPr>
          <w:rFonts w:ascii="Calibri" w:hAnsi="Calibri"/>
          <w:sz w:val="19"/>
        </w:rPr>
      </w:pPr>
    </w:p>
    <w:p w14:paraId="5BFFB139" w14:textId="11C0BE50" w:rsidR="007657A3" w:rsidRDefault="00000000">
      <w:pPr>
        <w:spacing w:after="80"/>
      </w:pPr>
      <w:r>
        <w:rPr>
          <w:rFonts w:ascii="Calibri" w:hAnsi="Calibri"/>
          <w:sz w:val="19"/>
        </w:rPr>
        <w:t>Human Sciences: Do patients pain levels differ across 3 time points (pre, post, follow-up)? Friedman test.</w:t>
      </w:r>
    </w:p>
    <w:p w14:paraId="32B8EFBC" w14:textId="77777777" w:rsidR="003814CA" w:rsidRDefault="003814CA">
      <w:pPr>
        <w:spacing w:after="80"/>
        <w:rPr>
          <w:rFonts w:ascii="Calibri" w:hAnsi="Calibri"/>
          <w:sz w:val="19"/>
        </w:rPr>
      </w:pPr>
    </w:p>
    <w:p w14:paraId="7B3ECA58" w14:textId="1DA0891D" w:rsidR="007657A3" w:rsidRDefault="00000000">
      <w:pPr>
        <w:spacing w:after="80"/>
      </w:pPr>
      <w:r>
        <w:rPr>
          <w:rFonts w:ascii="Calibri" w:hAnsi="Calibri"/>
          <w:sz w:val="19"/>
        </w:rPr>
        <w:t>Humanities: Do two authors differ in vocabulary richness (highly skewed)? Mann-Whitney U.</w:t>
      </w:r>
    </w:p>
    <w:p w14:paraId="32E58EBA" w14:textId="77777777" w:rsidR="007657A3" w:rsidRDefault="007657A3"/>
    <w:p w14:paraId="2BA139AF" w14:textId="77777777" w:rsidR="007657A3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 w14:paraId="632EA652" w14:textId="77777777" w:rsidR="007657A3" w:rsidRDefault="00000000">
      <w:pPr>
        <w:spacing w:after="80"/>
      </w:pPr>
      <w:r>
        <w:rPr>
          <w:rFonts w:ascii="Calibri" w:hAnsi="Calibri"/>
          <w:sz w:val="19"/>
        </w:rPr>
        <w:t>Independent observations within and between groups.</w:t>
      </w:r>
    </w:p>
    <w:p w14:paraId="0FAF7707" w14:textId="77777777" w:rsidR="007657A3" w:rsidRDefault="00000000">
      <w:pPr>
        <w:spacing w:after="80"/>
      </w:pPr>
      <w:r>
        <w:rPr>
          <w:rFonts w:ascii="Calibri" w:hAnsi="Calibri"/>
          <w:sz w:val="19"/>
        </w:rPr>
        <w:t>Ordinal DV or continuous DV with severely violated normality.</w:t>
      </w:r>
    </w:p>
    <w:p w14:paraId="5975F5D9" w14:textId="77777777" w:rsidR="007657A3" w:rsidRDefault="00000000">
      <w:pPr>
        <w:spacing w:after="80"/>
      </w:pPr>
      <w:r>
        <w:rPr>
          <w:rFonts w:ascii="Calibri" w:hAnsi="Calibri"/>
          <w:sz w:val="19"/>
        </w:rPr>
        <w:t>Mann-Whitney: Tests whether one group tends to have larger values (not necessarily median difference).</w:t>
      </w:r>
    </w:p>
    <w:p w14:paraId="1D65696A" w14:textId="77777777" w:rsidR="007657A3" w:rsidRDefault="00000000">
      <w:pPr>
        <w:spacing w:after="80"/>
      </w:pPr>
      <w:r>
        <w:rPr>
          <w:rFonts w:ascii="Calibri" w:hAnsi="Calibri"/>
          <w:sz w:val="19"/>
        </w:rPr>
        <w:t>Ties: Multiple identical values reduce test power; corrections exist.</w:t>
      </w:r>
    </w:p>
    <w:p w14:paraId="5689CA58" w14:textId="77777777" w:rsidR="007657A3" w:rsidRDefault="007657A3"/>
    <w:p w14:paraId="7F246CB4" w14:textId="77777777" w:rsidR="007657A3" w:rsidRPr="003814CA" w:rsidRDefault="00000000">
      <w:pPr>
        <w:spacing w:before="280" w:after="80"/>
        <w:rPr>
          <w:rFonts w:ascii="Calibri" w:hAnsi="Calibri"/>
          <w:b/>
          <w:color w:val="14213D"/>
          <w:sz w:val="28"/>
        </w:rPr>
      </w:pPr>
      <w:r w:rsidRPr="003814CA">
        <w:rPr>
          <w:rFonts w:ascii="Calibri" w:hAnsi="Calibri"/>
          <w:b/>
          <w:color w:val="14213D"/>
          <w:sz w:val="28"/>
        </w:rPr>
        <w:t>4. Interpretation and practice</w:t>
      </w:r>
    </w:p>
    <w:p w14:paraId="336B3452" w14:textId="77777777" w:rsidR="007657A3" w:rsidRDefault="00000000">
      <w:pPr>
        <w:spacing w:after="80"/>
      </w:pPr>
      <w:r>
        <w:rPr>
          <w:rFonts w:ascii="Calibri" w:hAnsi="Calibri"/>
          <w:sz w:val="19"/>
        </w:rPr>
        <w:t>Report: 'A Mann-Whitney U test indicated that scores in Group A (median = 24.5) were significantly higher than in Group B (median = 18.2), U = 234, z = -2.45, p = .014, r = .31.'</w:t>
      </w:r>
    </w:p>
    <w:p w14:paraId="32C2FC3D" w14:textId="77777777" w:rsidR="007657A3" w:rsidRDefault="00000000">
      <w:pPr>
        <w:spacing w:after="80"/>
      </w:pPr>
      <w:r>
        <w:rPr>
          <w:rFonts w:ascii="Calibri" w:hAnsi="Calibri"/>
          <w:sz w:val="19"/>
        </w:rPr>
        <w:t>Effect size: r = Z / sqrt(N). Benchmarks: 0.1 (small), 0.3 (medium), 0.5 (large).</w:t>
      </w:r>
    </w:p>
    <w:p w14:paraId="7D5390D0" w14:textId="77777777" w:rsidR="007657A3" w:rsidRDefault="00000000">
      <w:pPr>
        <w:spacing w:after="80"/>
      </w:pPr>
      <w:r>
        <w:rPr>
          <w:rFonts w:ascii="Calibri" w:hAnsi="Calibri"/>
          <w:sz w:val="19"/>
        </w:rPr>
        <w:t>Kruskal-Wallis is the nonparametric equivalent of one-way ANOVA; Friedman of repeated-measures ANOVA.</w:t>
      </w:r>
    </w:p>
    <w:p w14:paraId="09E787E8" w14:textId="715B869F" w:rsidR="003814CA" w:rsidRDefault="003814CA">
      <w:r>
        <w:br w:type="page"/>
      </w:r>
    </w:p>
    <w:p w14:paraId="12558B01" w14:textId="77777777" w:rsidR="007657A3" w:rsidRDefault="00000000">
      <w:pPr>
        <w:spacing w:before="280" w:after="80"/>
      </w:pPr>
      <w:r>
        <w:rPr>
          <w:rFonts w:ascii="Calibri" w:hAnsi="Calibri"/>
          <w:b/>
          <w:color w:val="14213D"/>
          <w:sz w:val="28"/>
        </w:rPr>
        <w:lastRenderedPageBreak/>
        <w:t>5. Code Examples</w:t>
      </w:r>
    </w:p>
    <w:p w14:paraId="76C24FEB" w14:textId="77777777" w:rsidR="007657A3" w:rsidRDefault="00000000">
      <w:pPr>
        <w:spacing w:after="80"/>
      </w:pPr>
      <w:r>
        <w:rPr>
          <w:rFonts w:ascii="Calibri" w:hAnsi="Calibri"/>
          <w:sz w:val="19"/>
        </w:rPr>
        <w:t>R: wilcox.test(y ~ group, data = d) # Mann-Whitney; wilcox.test(pre, post, paired = TRUE); kruskal.test(y ~ group, data = d); friedman.test(y ~ time | id, data = d)</w:t>
      </w:r>
    </w:p>
    <w:p w14:paraId="19792823" w14:textId="77777777" w:rsidR="003814CA" w:rsidRDefault="003814CA">
      <w:pPr>
        <w:spacing w:after="80"/>
        <w:rPr>
          <w:rFonts w:ascii="Calibri" w:hAnsi="Calibri"/>
          <w:sz w:val="19"/>
        </w:rPr>
      </w:pPr>
    </w:p>
    <w:p w14:paraId="1780F12B" w14:textId="1C9EF712" w:rsidR="007657A3" w:rsidRDefault="00000000">
      <w:pPr>
        <w:spacing w:after="80"/>
      </w:pPr>
      <w:r>
        <w:rPr>
          <w:rFonts w:ascii="Calibri" w:hAnsi="Calibri"/>
          <w:sz w:val="19"/>
        </w:rPr>
        <w:t xml:space="preserve">Python: from </w:t>
      </w:r>
      <w:proofErr w:type="spellStart"/>
      <w:r>
        <w:rPr>
          <w:rFonts w:ascii="Calibri" w:hAnsi="Calibri"/>
          <w:sz w:val="19"/>
        </w:rPr>
        <w:t>scipy</w:t>
      </w:r>
      <w:proofErr w:type="spellEnd"/>
      <w:r>
        <w:rPr>
          <w:rFonts w:ascii="Calibri" w:hAnsi="Calibri"/>
          <w:sz w:val="19"/>
        </w:rPr>
        <w:t xml:space="preserve"> import stats; </w:t>
      </w:r>
      <w:proofErr w:type="gramStart"/>
      <w:r>
        <w:rPr>
          <w:rFonts w:ascii="Calibri" w:hAnsi="Calibri"/>
          <w:sz w:val="19"/>
        </w:rPr>
        <w:t>stats.mannwhitneyu</w:t>
      </w:r>
      <w:proofErr w:type="gramEnd"/>
      <w:r>
        <w:rPr>
          <w:rFonts w:ascii="Calibri" w:hAnsi="Calibri"/>
          <w:sz w:val="19"/>
        </w:rPr>
        <w:t xml:space="preserve">(g1, g2); </w:t>
      </w:r>
      <w:proofErr w:type="gramStart"/>
      <w:r>
        <w:rPr>
          <w:rFonts w:ascii="Calibri" w:hAnsi="Calibri"/>
          <w:sz w:val="19"/>
        </w:rPr>
        <w:t>stats.wilcoxon</w:t>
      </w:r>
      <w:proofErr w:type="gramEnd"/>
      <w:r>
        <w:rPr>
          <w:rFonts w:ascii="Calibri" w:hAnsi="Calibri"/>
          <w:sz w:val="19"/>
        </w:rPr>
        <w:t xml:space="preserve">(pre, post); </w:t>
      </w:r>
      <w:proofErr w:type="gramStart"/>
      <w:r>
        <w:rPr>
          <w:rFonts w:ascii="Calibri" w:hAnsi="Calibri"/>
          <w:sz w:val="19"/>
        </w:rPr>
        <w:t>stats.kruskal</w:t>
      </w:r>
      <w:proofErr w:type="gramEnd"/>
      <w:r>
        <w:rPr>
          <w:rFonts w:ascii="Calibri" w:hAnsi="Calibri"/>
          <w:sz w:val="19"/>
        </w:rPr>
        <w:t xml:space="preserve">(g1, g2, g3); </w:t>
      </w:r>
      <w:proofErr w:type="gramStart"/>
      <w:r>
        <w:rPr>
          <w:rFonts w:ascii="Calibri" w:hAnsi="Calibri"/>
          <w:sz w:val="19"/>
        </w:rPr>
        <w:t>stats.friedmanchisquare</w:t>
      </w:r>
      <w:proofErr w:type="gramEnd"/>
      <w:r>
        <w:rPr>
          <w:rFonts w:ascii="Calibri" w:hAnsi="Calibri"/>
          <w:sz w:val="19"/>
        </w:rPr>
        <w:t>(t1, t2, t3)</w:t>
      </w:r>
    </w:p>
    <w:p w14:paraId="656CB8A0" w14:textId="77777777" w:rsidR="003814CA" w:rsidRDefault="003814CA">
      <w:pPr>
        <w:spacing w:after="80"/>
        <w:rPr>
          <w:rFonts w:ascii="Calibri" w:hAnsi="Calibri"/>
          <w:sz w:val="19"/>
        </w:rPr>
      </w:pPr>
    </w:p>
    <w:p w14:paraId="48B0CFC5" w14:textId="58057BD6" w:rsidR="007657A3" w:rsidRDefault="00000000">
      <w:pPr>
        <w:spacing w:after="80"/>
      </w:pPr>
      <w:r>
        <w:rPr>
          <w:rFonts w:ascii="Calibri" w:hAnsi="Calibri"/>
          <w:sz w:val="19"/>
        </w:rPr>
        <w:t xml:space="preserve">SPSS: NPAR TESTS /M-W = y BY </w:t>
      </w:r>
      <w:proofErr w:type="gramStart"/>
      <w:r>
        <w:rPr>
          <w:rFonts w:ascii="Calibri" w:hAnsi="Calibri"/>
          <w:sz w:val="19"/>
        </w:rPr>
        <w:t>group(</w:t>
      </w:r>
      <w:proofErr w:type="gramEnd"/>
      <w:r>
        <w:rPr>
          <w:rFonts w:ascii="Calibri" w:hAnsi="Calibri"/>
          <w:sz w:val="19"/>
        </w:rPr>
        <w:t>0 1). NPAR TESTS /WILCOXON = pre WITH post.</w:t>
      </w:r>
    </w:p>
    <w:p w14:paraId="421F878B" w14:textId="77777777" w:rsidR="007657A3" w:rsidRDefault="007657A3"/>
    <w:p w14:paraId="4E9FA434" w14:textId="77777777" w:rsidR="007657A3" w:rsidRDefault="007657A3"/>
    <w:p w14:paraId="20B0CB05" w14:textId="77777777" w:rsidR="003814CA" w:rsidRDefault="003814CA"/>
    <w:p w14:paraId="1741D050" w14:textId="77777777" w:rsidR="003814CA" w:rsidRDefault="003814CA"/>
    <w:p w14:paraId="27F12EBC" w14:textId="77777777" w:rsidR="003814CA" w:rsidRDefault="003814CA"/>
    <w:p w14:paraId="4C16A90F" w14:textId="77777777" w:rsidR="003814CA" w:rsidRDefault="003814CA"/>
    <w:p w14:paraId="3FD08C6A" w14:textId="77777777" w:rsidR="003814CA" w:rsidRDefault="003814CA"/>
    <w:p w14:paraId="3C6A3894" w14:textId="77777777" w:rsidR="003814CA" w:rsidRDefault="003814CA"/>
    <w:p w14:paraId="493036D0" w14:textId="77777777" w:rsidR="003814CA" w:rsidRDefault="003814CA"/>
    <w:p w14:paraId="5BFDB32D" w14:textId="77777777" w:rsidR="003814CA" w:rsidRDefault="003814CA"/>
    <w:p w14:paraId="6D90CC51" w14:textId="77777777" w:rsidR="003814CA" w:rsidRDefault="003814CA"/>
    <w:p w14:paraId="4AD9CDE1" w14:textId="77777777" w:rsidR="003814CA" w:rsidRDefault="003814CA"/>
    <w:p w14:paraId="6A3372D2" w14:textId="77777777" w:rsidR="003814CA" w:rsidRDefault="003814CA"/>
    <w:p w14:paraId="7EC87766" w14:textId="77777777" w:rsidR="003814CA" w:rsidRDefault="003814CA"/>
    <w:p w14:paraId="7CF1F872" w14:textId="77777777" w:rsidR="003814CA" w:rsidRDefault="003814CA"/>
    <w:p w14:paraId="308EEBCE" w14:textId="77777777" w:rsidR="003814CA" w:rsidRDefault="003814CA"/>
    <w:p w14:paraId="6D2B5AC1" w14:textId="77777777" w:rsidR="003814CA" w:rsidRDefault="003814CA"/>
    <w:p w14:paraId="0E8735D1" w14:textId="77777777" w:rsidR="003814CA" w:rsidRDefault="003814CA"/>
    <w:p w14:paraId="49D97B4D" w14:textId="77777777" w:rsidR="003814CA" w:rsidRDefault="003814CA"/>
    <w:p w14:paraId="657AE281" w14:textId="77777777" w:rsidR="003814CA" w:rsidRDefault="003814CA"/>
    <w:p w14:paraId="43C51340" w14:textId="77777777" w:rsidR="003814CA" w:rsidRDefault="003814CA"/>
    <w:p w14:paraId="263C5900" w14:textId="77777777" w:rsidR="003814CA" w:rsidRDefault="003814CA"/>
    <w:p w14:paraId="5D6B4E62" w14:textId="77777777" w:rsidR="007657A3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7657A3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6053A" w14:textId="77777777" w:rsidR="000A1BE9" w:rsidRDefault="000A1BE9">
      <w:pPr>
        <w:spacing w:after="0" w:line="240" w:lineRule="auto"/>
      </w:pPr>
      <w:r>
        <w:separator/>
      </w:r>
    </w:p>
  </w:endnote>
  <w:endnote w:type="continuationSeparator" w:id="0">
    <w:p w14:paraId="589E4BD5" w14:textId="77777777" w:rsidR="000A1BE9" w:rsidRDefault="000A1B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CC017" w14:textId="77777777" w:rsidR="007657A3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5530A" w14:textId="77777777" w:rsidR="000A1BE9" w:rsidRDefault="000A1BE9">
      <w:pPr>
        <w:spacing w:after="0" w:line="240" w:lineRule="auto"/>
      </w:pPr>
      <w:r>
        <w:separator/>
      </w:r>
    </w:p>
  </w:footnote>
  <w:footnote w:type="continuationSeparator" w:id="0">
    <w:p w14:paraId="64F14B47" w14:textId="77777777" w:rsidR="000A1BE9" w:rsidRDefault="000A1B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E8735" w14:textId="77777777" w:rsidR="007657A3" w:rsidRDefault="007657A3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7657A3" w14:paraId="346ACA67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40F5BE91" w14:textId="77777777" w:rsidR="007657A3" w:rsidRDefault="00000000">
          <w:r>
            <w:rPr>
              <w:noProof/>
            </w:rPr>
            <w:drawing>
              <wp:inline distT="0" distB="0" distL="0" distR="0" wp14:anchorId="742F0A92" wp14:editId="4BB57E5F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2E9C9100" w14:textId="77777777" w:rsidR="007657A3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47737C0D" w14:textId="6DB201C5" w:rsidR="007657A3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>Non</w:t>
          </w:r>
          <w:r w:rsidR="003814CA">
            <w:rPr>
              <w:rFonts w:ascii="Calibri" w:hAnsi="Calibri"/>
              <w:color w:val="4F6D8A"/>
              <w:sz w:val="17"/>
            </w:rPr>
            <w:t>-</w:t>
          </w:r>
          <w:r>
            <w:rPr>
              <w:rFonts w:ascii="Calibri" w:hAnsi="Calibri"/>
              <w:color w:val="4F6D8A"/>
              <w:sz w:val="17"/>
            </w:rPr>
            <w:t>parametric Tests</w:t>
          </w:r>
        </w:p>
      </w:tc>
    </w:tr>
  </w:tbl>
  <w:p w14:paraId="7FE3966C" w14:textId="77777777" w:rsidR="007657A3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7695230">
    <w:abstractNumId w:val="8"/>
  </w:num>
  <w:num w:numId="2" w16cid:durableId="1441144904">
    <w:abstractNumId w:val="6"/>
  </w:num>
  <w:num w:numId="3" w16cid:durableId="1338774458">
    <w:abstractNumId w:val="5"/>
  </w:num>
  <w:num w:numId="4" w16cid:durableId="1355881588">
    <w:abstractNumId w:val="4"/>
  </w:num>
  <w:num w:numId="5" w16cid:durableId="771703980">
    <w:abstractNumId w:val="7"/>
  </w:num>
  <w:num w:numId="6" w16cid:durableId="1390420721">
    <w:abstractNumId w:val="3"/>
  </w:num>
  <w:num w:numId="7" w16cid:durableId="998651739">
    <w:abstractNumId w:val="2"/>
  </w:num>
  <w:num w:numId="8" w16cid:durableId="58600616">
    <w:abstractNumId w:val="1"/>
  </w:num>
  <w:num w:numId="9" w16cid:durableId="198712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BE9"/>
    <w:rsid w:val="0015074B"/>
    <w:rsid w:val="0029639D"/>
    <w:rsid w:val="00326F90"/>
    <w:rsid w:val="003814CA"/>
    <w:rsid w:val="006958E3"/>
    <w:rsid w:val="007657A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2026-05-20T14:41:00Z</dcterms:modified>
  <cp:category/>
</cp:coreProperties>
</file>