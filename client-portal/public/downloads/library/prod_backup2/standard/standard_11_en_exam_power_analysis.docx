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A046" w14:textId="77777777" w:rsidR="001B5052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Power Analysis</w:t>
      </w:r>
    </w:p>
    <w:p w14:paraId="30F3661D" w14:textId="77777777" w:rsidR="001B5052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04A1215C" w14:textId="77777777" w:rsidR="001B5052" w:rsidRDefault="001B5052"/>
    <w:p w14:paraId="34896A17" w14:textId="77777777" w:rsidR="001B5052" w:rsidRDefault="00000000">
      <w:pPr>
        <w:spacing w:before="200"/>
      </w:pPr>
      <w:r>
        <w:rPr>
          <w:rFonts w:ascii="Calibri" w:hAnsi="Calibri"/>
          <w:b/>
          <w:sz w:val="20"/>
        </w:rPr>
        <w:t>1. What does power (test strength) mean?</w:t>
      </w:r>
    </w:p>
    <w:p w14:paraId="16B7B984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A) Effect size</w:t>
      </w:r>
    </w:p>
    <w:p w14:paraId="2154C988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B) Sample size</w:t>
      </w:r>
    </w:p>
    <w:p w14:paraId="4CC4324F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C) Probability of Type I error</w:t>
      </w:r>
    </w:p>
    <w:p w14:paraId="1DCADA9E" w14:textId="77777777" w:rsidR="001B505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Probability of detecting an effect as significant</w:t>
      </w:r>
    </w:p>
    <w:p w14:paraId="18DEBED2" w14:textId="77777777" w:rsidR="00FE7307" w:rsidRDefault="00FE7307">
      <w:pPr>
        <w:spacing w:after="40"/>
        <w:ind w:left="567"/>
      </w:pPr>
    </w:p>
    <w:p w14:paraId="0A3191AE" w14:textId="77777777" w:rsidR="001B5052" w:rsidRDefault="00000000">
      <w:pPr>
        <w:spacing w:before="200"/>
      </w:pPr>
      <w:r>
        <w:rPr>
          <w:rFonts w:ascii="Calibri" w:hAnsi="Calibri"/>
          <w:b/>
          <w:sz w:val="20"/>
        </w:rPr>
        <w:t>2. What power is conventionally required?</w:t>
      </w:r>
    </w:p>
    <w:p w14:paraId="2AAE6F1E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A) &gt; 0.50</w:t>
      </w:r>
    </w:p>
    <w:p w14:paraId="00E9A081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B) &gt; 0.90</w:t>
      </w:r>
    </w:p>
    <w:p w14:paraId="1DBF16BC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C) &gt; 0.80</w:t>
      </w:r>
    </w:p>
    <w:p w14:paraId="46D7E1AC" w14:textId="77777777" w:rsidR="001B505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&gt; 0.95</w:t>
      </w:r>
    </w:p>
    <w:p w14:paraId="46619F9D" w14:textId="77777777" w:rsidR="00FE7307" w:rsidRDefault="00FE7307">
      <w:pPr>
        <w:spacing w:after="40"/>
        <w:ind w:left="567"/>
      </w:pPr>
    </w:p>
    <w:p w14:paraId="62F94B60" w14:textId="77777777" w:rsidR="001B5052" w:rsidRDefault="00000000">
      <w:pPr>
        <w:spacing w:before="200"/>
      </w:pPr>
      <w:r>
        <w:rPr>
          <w:rFonts w:ascii="Calibri" w:hAnsi="Calibri"/>
          <w:b/>
          <w:sz w:val="20"/>
        </w:rPr>
        <w:t>3. What is Type II error (beta)?</w:t>
      </w:r>
    </w:p>
    <w:p w14:paraId="10CD99C3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A) Retaining H0 when H1 is true</w:t>
      </w:r>
    </w:p>
    <w:p w14:paraId="3A90994B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B) Sample is too small</w:t>
      </w:r>
    </w:p>
    <w:p w14:paraId="5855A8B6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C) Rejecting H0 when H0 is true</w:t>
      </w:r>
    </w:p>
    <w:p w14:paraId="69363F7B" w14:textId="77777777" w:rsidR="001B505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Test is significant</w:t>
      </w:r>
    </w:p>
    <w:p w14:paraId="52D3A3E0" w14:textId="77777777" w:rsidR="00FE7307" w:rsidRDefault="00FE7307">
      <w:pPr>
        <w:spacing w:after="40"/>
        <w:ind w:left="567"/>
      </w:pPr>
    </w:p>
    <w:p w14:paraId="612E4B11" w14:textId="77777777" w:rsidR="001B5052" w:rsidRDefault="00000000">
      <w:pPr>
        <w:spacing w:before="200"/>
      </w:pPr>
      <w:r>
        <w:rPr>
          <w:rFonts w:ascii="Calibri" w:hAnsi="Calibri"/>
          <w:b/>
          <w:sz w:val="20"/>
        </w:rPr>
        <w:t>4. What is a priori power analysis?</w:t>
      </w:r>
    </w:p>
    <w:p w14:paraId="4802AEE8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A) Calculation after the study</w:t>
      </w:r>
    </w:p>
    <w:p w14:paraId="29FCCB0E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B) Post-hoc power</w:t>
      </w:r>
    </w:p>
    <w:p w14:paraId="6206AA95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C) Effect size estimation</w:t>
      </w:r>
    </w:p>
    <w:p w14:paraId="34CAEF72" w14:textId="77777777" w:rsidR="001B505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Planning sample size before the study</w:t>
      </w:r>
    </w:p>
    <w:p w14:paraId="44361F91" w14:textId="77777777" w:rsidR="00FE7307" w:rsidRDefault="00FE7307">
      <w:pPr>
        <w:spacing w:after="40"/>
        <w:ind w:left="567"/>
      </w:pPr>
    </w:p>
    <w:p w14:paraId="6850AFAB" w14:textId="77777777" w:rsidR="001B5052" w:rsidRDefault="00000000">
      <w:pPr>
        <w:spacing w:before="200"/>
      </w:pPr>
      <w:r>
        <w:rPr>
          <w:rFonts w:ascii="Calibri" w:hAnsi="Calibri"/>
          <w:b/>
          <w:sz w:val="20"/>
        </w:rPr>
        <w:t>5. Why is post-hoc power problematic?</w:t>
      </w:r>
    </w:p>
    <w:p w14:paraId="7A70295B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A) It is too accurate</w:t>
      </w:r>
    </w:p>
    <w:p w14:paraId="3BEF7A06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B) It cannot be computed</w:t>
      </w:r>
    </w:p>
    <w:p w14:paraId="6D291CA8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C) It requires large samples</w:t>
      </w:r>
    </w:p>
    <w:p w14:paraId="5D3D491F" w14:textId="11607D89" w:rsidR="00FE7307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It is a 1:1 transformation of the p-value</w:t>
      </w:r>
    </w:p>
    <w:p w14:paraId="3DBCA85E" w14:textId="77777777" w:rsidR="00FE7307" w:rsidRDefault="00FE7307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132B2047" w14:textId="77777777" w:rsidR="001B5052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Which software is standard for power analysis?</w:t>
      </w:r>
    </w:p>
    <w:p w14:paraId="7881FA7D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A) Word</w:t>
      </w:r>
    </w:p>
    <w:p w14:paraId="2D737E2E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B) SPSS</w:t>
      </w:r>
    </w:p>
    <w:p w14:paraId="42BC6C6C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C) G*Power</w:t>
      </w:r>
    </w:p>
    <w:p w14:paraId="51985089" w14:textId="77777777" w:rsidR="001B505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Excel</w:t>
      </w:r>
    </w:p>
    <w:p w14:paraId="695A046D" w14:textId="77777777" w:rsidR="00FE7307" w:rsidRDefault="00FE7307">
      <w:pPr>
        <w:spacing w:after="40"/>
        <w:ind w:left="567"/>
      </w:pPr>
    </w:p>
    <w:p w14:paraId="5B5687C9" w14:textId="77777777" w:rsidR="001B5052" w:rsidRDefault="00000000">
      <w:pPr>
        <w:spacing w:before="200"/>
      </w:pPr>
      <w:r>
        <w:rPr>
          <w:rFonts w:ascii="Calibri" w:hAnsi="Calibri"/>
          <w:b/>
          <w:sz w:val="20"/>
        </w:rPr>
        <w:t>7. Which effect size is used for t-tests?</w:t>
      </w:r>
    </w:p>
    <w:p w14:paraId="21A41911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A) Cohen's d</w:t>
      </w:r>
    </w:p>
    <w:p w14:paraId="2F625BFF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B) Cramer's V</w:t>
      </w:r>
    </w:p>
    <w:p w14:paraId="6B700FAA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C) Eta-squared</w:t>
      </w:r>
    </w:p>
    <w:p w14:paraId="4515D848" w14:textId="77777777" w:rsidR="001B5052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R-squared</w:t>
      </w:r>
    </w:p>
    <w:p w14:paraId="72E84AA2" w14:textId="77777777" w:rsidR="00FE7307" w:rsidRDefault="00FE7307">
      <w:pPr>
        <w:spacing w:after="40"/>
        <w:ind w:left="567"/>
      </w:pPr>
    </w:p>
    <w:p w14:paraId="72170ECE" w14:textId="77777777" w:rsidR="001B5052" w:rsidRDefault="00000000">
      <w:pPr>
        <w:spacing w:before="200"/>
      </w:pPr>
      <w:r>
        <w:rPr>
          <w:rFonts w:ascii="Calibri" w:hAnsi="Calibri"/>
          <w:b/>
          <w:sz w:val="20"/>
        </w:rPr>
        <w:t>8. What happens to power with smaller sample size?</w:t>
      </w:r>
    </w:p>
    <w:p w14:paraId="799FEE11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A) Alpha error increases</w:t>
      </w:r>
    </w:p>
    <w:p w14:paraId="077CFE7C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B) Power stays the same</w:t>
      </w:r>
    </w:p>
    <w:p w14:paraId="613B9BB5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C) Power increases</w:t>
      </w:r>
    </w:p>
    <w:p w14:paraId="46D16597" w14:textId="77777777" w:rsidR="001B5052" w:rsidRDefault="00000000">
      <w:pPr>
        <w:spacing w:after="40"/>
        <w:ind w:left="567"/>
      </w:pPr>
      <w:r>
        <w:rPr>
          <w:rFonts w:ascii="Calibri" w:hAnsi="Calibri"/>
          <w:sz w:val="19"/>
        </w:rPr>
        <w:t>D) Power decreases</w:t>
      </w:r>
    </w:p>
    <w:p w14:paraId="6A332ED7" w14:textId="77777777" w:rsidR="001B5052" w:rsidRDefault="00000000">
      <w:r>
        <w:br w:type="page"/>
      </w:r>
    </w:p>
    <w:p w14:paraId="4898D7E7" w14:textId="77777777" w:rsidR="001B5052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2A9FA50B" w14:textId="77777777" w:rsidR="001B5052" w:rsidRDefault="001B5052"/>
    <w:p w14:paraId="498B4E98" w14:textId="77777777" w:rsidR="001B505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D</w:t>
      </w:r>
    </w:p>
    <w:p w14:paraId="0052EE85" w14:textId="77777777" w:rsidR="001B505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C</w:t>
      </w:r>
    </w:p>
    <w:p w14:paraId="08951ADE" w14:textId="77777777" w:rsidR="001B505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A</w:t>
      </w:r>
    </w:p>
    <w:p w14:paraId="5B34731E" w14:textId="77777777" w:rsidR="001B505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06311E29" w14:textId="77777777" w:rsidR="001B505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D</w:t>
      </w:r>
    </w:p>
    <w:p w14:paraId="255EAE0A" w14:textId="77777777" w:rsidR="001B505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C</w:t>
      </w:r>
    </w:p>
    <w:p w14:paraId="3C477061" w14:textId="77777777" w:rsidR="001B505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A</w:t>
      </w:r>
    </w:p>
    <w:p w14:paraId="1BAEFC4D" w14:textId="77777777" w:rsidR="001B505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sectPr w:rsidR="001B5052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E7B36" w14:textId="77777777" w:rsidR="00F841BA" w:rsidRDefault="00F841BA">
      <w:pPr>
        <w:spacing w:after="0" w:line="240" w:lineRule="auto"/>
      </w:pPr>
      <w:r>
        <w:separator/>
      </w:r>
    </w:p>
  </w:endnote>
  <w:endnote w:type="continuationSeparator" w:id="0">
    <w:p w14:paraId="452F807F" w14:textId="77777777" w:rsidR="00F841BA" w:rsidRDefault="00F84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A96FB" w14:textId="77777777" w:rsidR="001B5052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1EC18" w14:textId="77777777" w:rsidR="00F841BA" w:rsidRDefault="00F841BA">
      <w:pPr>
        <w:spacing w:after="0" w:line="240" w:lineRule="auto"/>
      </w:pPr>
      <w:r>
        <w:separator/>
      </w:r>
    </w:p>
  </w:footnote>
  <w:footnote w:type="continuationSeparator" w:id="0">
    <w:p w14:paraId="6B7E8AD4" w14:textId="77777777" w:rsidR="00F841BA" w:rsidRDefault="00F84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A1BD" w14:textId="77777777" w:rsidR="001B5052" w:rsidRDefault="001B5052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1B5052" w14:paraId="52640CB9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361AA1A" w14:textId="77777777" w:rsidR="001B5052" w:rsidRDefault="00000000">
          <w:r>
            <w:rPr>
              <w:noProof/>
            </w:rPr>
            <w:drawing>
              <wp:inline distT="0" distB="0" distL="0" distR="0" wp14:anchorId="54841220" wp14:editId="69B83767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24C76424" w14:textId="77777777" w:rsidR="001B5052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10597181" w14:textId="77777777" w:rsidR="001B5052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Power Analysis</w:t>
          </w:r>
        </w:p>
      </w:tc>
    </w:tr>
  </w:tbl>
  <w:p w14:paraId="6348EB26" w14:textId="77777777" w:rsidR="001B5052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214589">
    <w:abstractNumId w:val="8"/>
  </w:num>
  <w:num w:numId="2" w16cid:durableId="1781487440">
    <w:abstractNumId w:val="6"/>
  </w:num>
  <w:num w:numId="3" w16cid:durableId="1813281781">
    <w:abstractNumId w:val="5"/>
  </w:num>
  <w:num w:numId="4" w16cid:durableId="1391611151">
    <w:abstractNumId w:val="4"/>
  </w:num>
  <w:num w:numId="5" w16cid:durableId="1244292235">
    <w:abstractNumId w:val="7"/>
  </w:num>
  <w:num w:numId="6" w16cid:durableId="54159236">
    <w:abstractNumId w:val="3"/>
  </w:num>
  <w:num w:numId="7" w16cid:durableId="1914385638">
    <w:abstractNumId w:val="2"/>
  </w:num>
  <w:num w:numId="8" w16cid:durableId="327560799">
    <w:abstractNumId w:val="1"/>
  </w:num>
  <w:num w:numId="9" w16cid:durableId="5868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052"/>
    <w:rsid w:val="0029639D"/>
    <w:rsid w:val="00326F90"/>
    <w:rsid w:val="006958E3"/>
    <w:rsid w:val="00AA1D8D"/>
    <w:rsid w:val="00B47730"/>
    <w:rsid w:val="00CB0664"/>
    <w:rsid w:val="00F841BA"/>
    <w:rsid w:val="00FC693F"/>
    <w:rsid w:val="00FE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2026-05-20T14:52:00Z</dcterms:modified>
  <cp:category/>
</cp:coreProperties>
</file>