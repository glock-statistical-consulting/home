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7963" w14:textId="77777777" w:rsidR="007C0EB0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Content Analysis (Mayring)</w:t>
      </w:r>
    </w:p>
    <w:p w14:paraId="5A6692BF" w14:textId="77777777" w:rsidR="007C0EB0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2C1883AD" w14:textId="77777777" w:rsidR="007C0EB0" w:rsidRDefault="007C0EB0"/>
    <w:p w14:paraId="438058F7" w14:textId="77777777" w:rsidR="007C0EB0" w:rsidRDefault="00000000">
      <w:pPr>
        <w:spacing w:before="200"/>
      </w:pPr>
      <w:r>
        <w:rPr>
          <w:rFonts w:ascii="Calibri" w:hAnsi="Calibri"/>
          <w:b/>
          <w:sz w:val="20"/>
        </w:rPr>
        <w:t>1. Who developed Qualitative Content Analysis?</w:t>
      </w:r>
    </w:p>
    <w:p w14:paraId="2DE1E2C2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A) Max Weber</w:t>
      </w:r>
    </w:p>
    <w:p w14:paraId="4DC4FCF3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B) Ronald Fisher</w:t>
      </w:r>
    </w:p>
    <w:p w14:paraId="1928D344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C) Philipp Mayring</w:t>
      </w:r>
    </w:p>
    <w:p w14:paraId="4E3D9B23" w14:textId="77777777" w:rsidR="007C0EB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Karl Popper</w:t>
      </w:r>
    </w:p>
    <w:p w14:paraId="14A01A16" w14:textId="77777777" w:rsidR="006F480B" w:rsidRDefault="006F480B">
      <w:pPr>
        <w:spacing w:after="40"/>
        <w:ind w:left="567"/>
      </w:pPr>
    </w:p>
    <w:p w14:paraId="2C7579D6" w14:textId="77777777" w:rsidR="007C0EB0" w:rsidRDefault="00000000">
      <w:pPr>
        <w:spacing w:before="200"/>
      </w:pPr>
      <w:r>
        <w:rPr>
          <w:rFonts w:ascii="Calibri" w:hAnsi="Calibri"/>
          <w:b/>
          <w:sz w:val="20"/>
        </w:rPr>
        <w:t>2. Which is NOT a basic form of content analysis?</w:t>
      </w:r>
    </w:p>
    <w:p w14:paraId="31CFE4B4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A) Summarization</w:t>
      </w:r>
    </w:p>
    <w:p w14:paraId="0F859EB1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B) Factor analysis</w:t>
      </w:r>
    </w:p>
    <w:p w14:paraId="1425A2DA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C) Structuring</w:t>
      </w:r>
    </w:p>
    <w:p w14:paraId="02E541AB" w14:textId="77777777" w:rsidR="007C0EB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Explication</w:t>
      </w:r>
    </w:p>
    <w:p w14:paraId="1B38D40F" w14:textId="77777777" w:rsidR="006F480B" w:rsidRDefault="006F480B">
      <w:pPr>
        <w:spacing w:after="40"/>
        <w:ind w:left="567"/>
      </w:pPr>
    </w:p>
    <w:p w14:paraId="3014E0A3" w14:textId="77777777" w:rsidR="007C0EB0" w:rsidRDefault="00000000">
      <w:pPr>
        <w:spacing w:before="200"/>
      </w:pPr>
      <w:r>
        <w:rPr>
          <w:rFonts w:ascii="Calibri" w:hAnsi="Calibri"/>
          <w:b/>
          <w:sz w:val="20"/>
        </w:rPr>
        <w:t>3. What is the goal of summarizing content analysis?</w:t>
      </w:r>
    </w:p>
    <w:p w14:paraId="2BFAAACE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A) Scaling texts</w:t>
      </w:r>
    </w:p>
    <w:p w14:paraId="4A77664B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B) Extracting specific aspects</w:t>
      </w:r>
    </w:p>
    <w:p w14:paraId="619C33B2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C) Clarifying unclear text passages</w:t>
      </w:r>
    </w:p>
    <w:p w14:paraId="40781572" w14:textId="77777777" w:rsidR="007C0EB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Reducing material to essentials</w:t>
      </w:r>
    </w:p>
    <w:p w14:paraId="2C753CAE" w14:textId="77777777" w:rsidR="006F480B" w:rsidRDefault="006F480B">
      <w:pPr>
        <w:spacing w:after="40"/>
        <w:ind w:left="567"/>
      </w:pPr>
    </w:p>
    <w:p w14:paraId="59DB91D3" w14:textId="77777777" w:rsidR="007C0EB0" w:rsidRDefault="00000000">
      <w:pPr>
        <w:spacing w:before="200"/>
      </w:pPr>
      <w:r>
        <w:rPr>
          <w:rFonts w:ascii="Calibri" w:hAnsi="Calibri"/>
          <w:b/>
          <w:sz w:val="20"/>
        </w:rPr>
        <w:t>4. What is a coding guide?</w:t>
      </w:r>
    </w:p>
    <w:p w14:paraId="57763C91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A) A transcription rule</w:t>
      </w:r>
    </w:p>
    <w:p w14:paraId="6DFE7C9C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B) A statistical test</w:t>
      </w:r>
    </w:p>
    <w:p w14:paraId="56FF6920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C) Definition, anchor example, and coding rule per category</w:t>
      </w:r>
    </w:p>
    <w:p w14:paraId="1F70E597" w14:textId="77777777" w:rsidR="007C0EB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An interview guide</w:t>
      </w:r>
    </w:p>
    <w:p w14:paraId="7446AC9B" w14:textId="77777777" w:rsidR="006F480B" w:rsidRDefault="006F480B">
      <w:pPr>
        <w:spacing w:after="40"/>
        <w:ind w:left="567"/>
      </w:pPr>
    </w:p>
    <w:p w14:paraId="49249A16" w14:textId="77777777" w:rsidR="007C0EB0" w:rsidRDefault="00000000">
      <w:pPr>
        <w:spacing w:before="200"/>
      </w:pPr>
      <w:r>
        <w:rPr>
          <w:rFonts w:ascii="Calibri" w:hAnsi="Calibri"/>
          <w:b/>
          <w:sz w:val="20"/>
        </w:rPr>
        <w:t>5. What does Cohen's kappa measure in content analysis?</w:t>
      </w:r>
    </w:p>
    <w:p w14:paraId="1C381BBB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A) Correlation</w:t>
      </w:r>
    </w:p>
    <w:p w14:paraId="2F8C9154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B) Intercoder reliability</w:t>
      </w:r>
    </w:p>
    <w:p w14:paraId="3EB0066D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C) Validity</w:t>
      </w:r>
    </w:p>
    <w:p w14:paraId="01F3654F" w14:textId="77777777" w:rsidR="007C0EB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Effect size</w:t>
      </w:r>
    </w:p>
    <w:p w14:paraId="21A6F0A3" w14:textId="1C6A5710" w:rsidR="006F480B" w:rsidRDefault="006F480B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718235C7" w14:textId="77777777" w:rsidR="007C0EB0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Which kappa value is considered acceptable?</w:t>
      </w:r>
    </w:p>
    <w:p w14:paraId="2B560856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A) &gt; 0.3</w:t>
      </w:r>
    </w:p>
    <w:p w14:paraId="1E8A8B29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B) &gt; 0.7</w:t>
      </w:r>
    </w:p>
    <w:p w14:paraId="4409550C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C) &gt; 0.5</w:t>
      </w:r>
    </w:p>
    <w:p w14:paraId="35108D32" w14:textId="77777777" w:rsidR="007C0EB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&gt; 1.0</w:t>
      </w:r>
    </w:p>
    <w:p w14:paraId="0E82EB4F" w14:textId="77777777" w:rsidR="006F480B" w:rsidRDefault="006F480B">
      <w:pPr>
        <w:spacing w:after="40"/>
        <w:ind w:left="567"/>
      </w:pPr>
    </w:p>
    <w:p w14:paraId="570576DA" w14:textId="77777777" w:rsidR="007C0EB0" w:rsidRDefault="00000000">
      <w:pPr>
        <w:spacing w:before="200"/>
      </w:pPr>
      <w:r>
        <w:rPr>
          <w:rFonts w:ascii="Calibri" w:hAnsi="Calibri"/>
          <w:b/>
          <w:sz w:val="20"/>
        </w:rPr>
        <w:t>7. What is an anchor example?</w:t>
      </w:r>
    </w:p>
    <w:p w14:paraId="07AD722C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A) The first line of text</w:t>
      </w:r>
    </w:p>
    <w:p w14:paraId="2401C7D2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B) A statistical value</w:t>
      </w:r>
    </w:p>
    <w:p w14:paraId="735B81DA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C) A typical text passage for a category</w:t>
      </w:r>
    </w:p>
    <w:p w14:paraId="18917BBD" w14:textId="77777777" w:rsidR="007C0EB0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 transcription rule</w:t>
      </w:r>
    </w:p>
    <w:p w14:paraId="76F189F8" w14:textId="77777777" w:rsidR="006F480B" w:rsidRDefault="006F480B">
      <w:pPr>
        <w:spacing w:after="40"/>
        <w:ind w:left="567"/>
      </w:pPr>
    </w:p>
    <w:p w14:paraId="2044B8BC" w14:textId="77777777" w:rsidR="007C0EB0" w:rsidRDefault="00000000">
      <w:pPr>
        <w:spacing w:before="200"/>
      </w:pPr>
      <w:r>
        <w:rPr>
          <w:rFonts w:ascii="Calibri" w:hAnsi="Calibri"/>
          <w:b/>
          <w:sz w:val="20"/>
        </w:rPr>
        <w:t>8. Which software is specifically suited for Mayring content analysis?</w:t>
      </w:r>
    </w:p>
    <w:p w14:paraId="076FCB2F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A) Excel</w:t>
      </w:r>
    </w:p>
    <w:p w14:paraId="66D2771B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B) QCAmap</w:t>
      </w:r>
    </w:p>
    <w:p w14:paraId="33302705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C) SPSS</w:t>
      </w:r>
    </w:p>
    <w:p w14:paraId="5955A6FC" w14:textId="77777777" w:rsidR="007C0EB0" w:rsidRDefault="00000000">
      <w:pPr>
        <w:spacing w:after="40"/>
        <w:ind w:left="567"/>
      </w:pPr>
      <w:r>
        <w:rPr>
          <w:rFonts w:ascii="Calibri" w:hAnsi="Calibri"/>
          <w:sz w:val="19"/>
        </w:rPr>
        <w:t>D) RStudio</w:t>
      </w:r>
    </w:p>
    <w:p w14:paraId="45F3E5EB" w14:textId="77777777" w:rsidR="007C0EB0" w:rsidRDefault="00000000">
      <w:r>
        <w:br w:type="page"/>
      </w:r>
    </w:p>
    <w:p w14:paraId="38C83014" w14:textId="77777777" w:rsidR="007C0EB0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72E94295" w14:textId="77777777" w:rsidR="007C0EB0" w:rsidRDefault="007C0EB0"/>
    <w:p w14:paraId="79AC4DBB" w14:textId="77777777" w:rsidR="007C0EB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C</w:t>
      </w:r>
    </w:p>
    <w:p w14:paraId="622EE5A9" w14:textId="77777777" w:rsidR="007C0EB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B</w:t>
      </w:r>
    </w:p>
    <w:p w14:paraId="3C2D5F6F" w14:textId="77777777" w:rsidR="007C0EB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D</w:t>
      </w:r>
    </w:p>
    <w:p w14:paraId="33B2F367" w14:textId="77777777" w:rsidR="007C0EB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C</w:t>
      </w:r>
    </w:p>
    <w:p w14:paraId="7330743B" w14:textId="77777777" w:rsidR="007C0EB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B</w:t>
      </w:r>
    </w:p>
    <w:p w14:paraId="24E7F605" w14:textId="77777777" w:rsidR="007C0EB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B</w:t>
      </w:r>
    </w:p>
    <w:p w14:paraId="71D5D795" w14:textId="77777777" w:rsidR="007C0EB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C</w:t>
      </w:r>
    </w:p>
    <w:p w14:paraId="33BC710E" w14:textId="77777777" w:rsidR="007C0EB0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B</w:t>
      </w:r>
    </w:p>
    <w:sectPr w:rsidR="007C0EB0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A94AC" w14:textId="77777777" w:rsidR="00A75BFD" w:rsidRDefault="00A75BFD">
      <w:pPr>
        <w:spacing w:after="0" w:line="240" w:lineRule="auto"/>
      </w:pPr>
      <w:r>
        <w:separator/>
      </w:r>
    </w:p>
  </w:endnote>
  <w:endnote w:type="continuationSeparator" w:id="0">
    <w:p w14:paraId="545DBB20" w14:textId="77777777" w:rsidR="00A75BFD" w:rsidRDefault="00A75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C80B5" w14:textId="77777777" w:rsidR="007C0EB0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EDABA" w14:textId="77777777" w:rsidR="00A75BFD" w:rsidRDefault="00A75BFD">
      <w:pPr>
        <w:spacing w:after="0" w:line="240" w:lineRule="auto"/>
      </w:pPr>
      <w:r>
        <w:separator/>
      </w:r>
    </w:p>
  </w:footnote>
  <w:footnote w:type="continuationSeparator" w:id="0">
    <w:p w14:paraId="76D2DC34" w14:textId="77777777" w:rsidR="00A75BFD" w:rsidRDefault="00A75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93F01" w14:textId="77777777" w:rsidR="007C0EB0" w:rsidRDefault="007C0EB0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7C0EB0" w14:paraId="66D9E651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6AB2F52F" w14:textId="77777777" w:rsidR="007C0EB0" w:rsidRDefault="00000000">
          <w:r>
            <w:rPr>
              <w:noProof/>
            </w:rPr>
            <w:drawing>
              <wp:inline distT="0" distB="0" distL="0" distR="0" wp14:anchorId="2B46D7EC" wp14:editId="57D630B4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6E74F499" w14:textId="77777777" w:rsidR="007C0EB0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17D87A56" w14:textId="77777777" w:rsidR="007C0EB0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Content Analysis (</w:t>
          </w:r>
          <w:proofErr w:type="spellStart"/>
          <w:r>
            <w:rPr>
              <w:rFonts w:ascii="Calibri" w:hAnsi="Calibri"/>
              <w:color w:val="4F6D8A"/>
              <w:sz w:val="17"/>
            </w:rPr>
            <w:t>Mayring</w:t>
          </w:r>
          <w:proofErr w:type="spellEnd"/>
          <w:r>
            <w:rPr>
              <w:rFonts w:ascii="Calibri" w:hAnsi="Calibri"/>
              <w:color w:val="4F6D8A"/>
              <w:sz w:val="17"/>
            </w:rPr>
            <w:t>)</w:t>
          </w:r>
        </w:p>
      </w:tc>
    </w:tr>
  </w:tbl>
  <w:p w14:paraId="5065B0A7" w14:textId="77777777" w:rsidR="007C0EB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4775884">
    <w:abstractNumId w:val="8"/>
  </w:num>
  <w:num w:numId="2" w16cid:durableId="374276782">
    <w:abstractNumId w:val="6"/>
  </w:num>
  <w:num w:numId="3" w16cid:durableId="1373576232">
    <w:abstractNumId w:val="5"/>
  </w:num>
  <w:num w:numId="4" w16cid:durableId="95252803">
    <w:abstractNumId w:val="4"/>
  </w:num>
  <w:num w:numId="5" w16cid:durableId="1235048572">
    <w:abstractNumId w:val="7"/>
  </w:num>
  <w:num w:numId="6" w16cid:durableId="1977448636">
    <w:abstractNumId w:val="3"/>
  </w:num>
  <w:num w:numId="7" w16cid:durableId="394746364">
    <w:abstractNumId w:val="2"/>
  </w:num>
  <w:num w:numId="8" w16cid:durableId="16582560">
    <w:abstractNumId w:val="1"/>
  </w:num>
  <w:num w:numId="9" w16cid:durableId="55505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480B"/>
    <w:rsid w:val="007C0EB0"/>
    <w:rsid w:val="00A75BFD"/>
    <w:rsid w:val="00AA1D8D"/>
    <w:rsid w:val="00B47730"/>
    <w:rsid w:val="00CB0664"/>
    <w:rsid w:val="00FC693F"/>
    <w:rsid w:val="00FD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8C9680A-BFA6-4468-9FAE-E0E17321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2026-05-20T13:04:00Z</dcterms:modified>
  <cp:category/>
</cp:coreProperties>
</file>