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Moderation &amp; Mediation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with Field-Specific Examples | Standard Level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40" w:after="80"/>
      </w:pPr>
      <w:r>
        <w:rPr>
          <w:rFonts w:ascii="Calibri" w:hAnsi="Calibri"/>
          <w:sz w:val="19"/>
        </w:rPr>
        <w:t>Two of the most important questions in empirical research: (1) 'When' or 'for whom' does an effect hold? (Answer: Moderation). (2) 'How' or 'why' does an effect work? (Answer: Mediation).</w:t>
      </w:r>
    </w:p>
    <w:p>
      <w:pPr>
        <w:spacing w:before="40" w:after="80"/>
      </w:pPr>
      <w:r>
        <w:rPr>
          <w:rFonts w:ascii="Calibri" w:hAnsi="Calibri"/>
          <w:sz w:val="19"/>
        </w:rPr>
        <w:t>M O D E R A T I O N: A moderator variable Z affects the strength or direction of the relationship between X and Y. In other words, the effect of X on Y differs depending on Z. Statistically tested as the X×Z interaction: Y = b₀ + b₁X + b₂Z + b₃XZ + e.</w:t>
      </w:r>
    </w:p>
    <w:p>
      <w:pPr>
        <w:spacing w:before="40" w:after="80"/>
      </w:pPr>
      <w:r>
        <w:rPr>
          <w:rFonts w:ascii="Calibri" w:hAnsi="Calibri"/>
          <w:sz w:val="19"/>
        </w:rPr>
        <w:t>M E D I A T I O N: A mediator variable M explains the mechanism behind the XY effect. X does not affect Y directly but through M (indirect effect). Three paths: a (XM), b (MY controlling for X), c' (direct effect XY controlling for M). The indirect effect = a×b. Classic test: Baron &amp; Kenny (1986), modern: bootstrapping the indirect effect (PROCESS / Mediation).</w:t>
      </w:r>
    </w:p>
    <w:p>
      <w:pPr>
        <w:spacing w:before="40" w:after="80"/>
      </w:pPr>
      <w:r>
        <w:rPr>
          <w:rFonts w:ascii="Calibri" w:hAnsi="Calibri"/>
          <w:sz w:val="19"/>
        </w:rPr>
        <w:t>Core concept: Moderation asks 'for whom?', Mediation asks 'how?'. Both can be combined in one model (moderated mediation / conditional process analysis).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Moderation — Simple Slopes Analysis</w:t>
      </w:r>
    </w:p>
    <w:p>
      <w:pPr>
        <w:spacing w:before="40" w:after="80"/>
      </w:pPr>
      <w:r>
        <w:rPr>
          <w:rFonts w:ascii="Calibri" w:hAnsi="Calibri"/>
          <w:sz w:val="19"/>
        </w:rPr>
        <w:t>When the interaction term is significant, simple slopes analysis is conducted: the effect of X on Y is computed at low (-1 SD), mean (M), and high (+1 SD) levels of the moderator Z and visualized graphically.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Mediation — Bootstrapping the Indirect Effect</w:t>
      </w:r>
    </w:p>
    <w:p>
      <w:pPr>
        <w:spacing w:before="40" w:after="80"/>
      </w:pPr>
      <w:r>
        <w:rPr>
          <w:rFonts w:ascii="Calibri" w:hAnsi="Calibri"/>
          <w:sz w:val="19"/>
        </w:rPr>
        <w:t>The indirect effect a×b is often not normally distributed. Therefore, a bootstrap confidence interval (5,000+ resamples) is computed. If the 95% CI does not contain zero, the mediation is significant (p &lt; 0.05). Full mediation: c' is not significant (X works only through M). Partial mediation: c' remains significant (X works directly + through M).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Field-Specific Examples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Social Sciences</w:t>
      </w:r>
    </w:p>
    <w:p>
      <w:pPr>
        <w:spacing w:before="40" w:after="80"/>
      </w:pPr>
      <w:r>
        <w:rPr>
          <w:rFonts w:ascii="Calibri" w:hAnsi="Calibri"/>
          <w:sz w:val="19"/>
        </w:rPr>
        <w:t>Question (Mediation): Does socioeconomic status (SES) mediate the relationship between parental education and children's academic achievement? X = parental education, M = SES, Y = grades. Expectation: significant indirect effect.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Economics / Business</w:t>
      </w:r>
    </w:p>
    <w:p>
      <w:pPr>
        <w:spacing w:before="40" w:after="80"/>
      </w:pPr>
      <w:r>
        <w:rPr>
          <w:rFonts w:ascii="Calibri" w:hAnsi="Calibri"/>
          <w:sz w:val="19"/>
        </w:rPr>
        <w:t>Question (Moderation): Is the effect of advertising expenditure on revenue moderated by brand awareness? Hypothesis: advertising works better when awareness is high. Model: Y = revenue, X = ad spend, Z = awareness + X×Z.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Health Sciences / Psychology / Medicine</w:t>
      </w:r>
    </w:p>
    <w:p>
      <w:pPr>
        <w:spacing w:before="40" w:after="80"/>
      </w:pPr>
      <w:r>
        <w:rPr>
          <w:rFonts w:ascii="Calibri" w:hAnsi="Calibri"/>
          <w:sz w:val="19"/>
        </w:rPr>
        <w:t>Question (moderated mediation): Does stress (M) mediate the effect of shift work (X) on burnout (Y)? And is this path moderated by social support (W)? Model: Conditional Process Analysis (PROCESS Model 7 / 14).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Humanities</w:t>
      </w:r>
    </w:p>
    <w:p>
      <w:pPr>
        <w:spacing w:before="40" w:after="80"/>
      </w:pPr>
      <w:r>
        <w:rPr>
          <w:rFonts w:ascii="Calibri" w:hAnsi="Calibri"/>
          <w:sz w:val="19"/>
        </w:rPr>
        <w:t>Question (Mediation): Does reading competence (M) mediate the effect of socioeconomic background (X) on language assessment (Y)? X = parental education index, M = reading test score, Y = teacher rating.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Sports Sciences</w:t>
      </w:r>
    </w:p>
    <w:p>
      <w:pPr>
        <w:spacing w:before="40" w:after="80"/>
      </w:pPr>
      <w:r>
        <w:rPr>
          <w:rFonts w:ascii="Calibri" w:hAnsi="Calibri"/>
          <w:sz w:val="19"/>
        </w:rPr>
        <w:t>Question (Moderation): Is the effect of training intensity (X) on performance improvement (Y) moderated by recovery status (Z: low/medium/high)? Hypothesis: Poor recovery reduces the training effect (negative interaction).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 and Prerequisites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Linearity of relationships between X, M/Z, and Y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Independence of error terms (no autocorrelation)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Homoscedasticity (constant error variance)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No multicollinearity between predictor and interaction term (prevent by centering)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For mediation: temporal order X M Y (causality assumption)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No measurement error in X, M, Y (otherwise: SEM with latent variables)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and Reporting</w:t>
      </w:r>
    </w:p>
    <w:p>
      <w:pPr>
        <w:spacing w:before="40" w:after="80"/>
      </w:pPr>
      <w:r>
        <w:rPr>
          <w:rFonts w:ascii="Calibri" w:hAnsi="Calibri"/>
          <w:sz w:val="19"/>
        </w:rPr>
        <w:t>Reporting Moderation: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Regression coefficient of the interaction term b₃ (X×Z) with p-value and CI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ΔR² from interaction (F-test for ΔR²)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Simple slopes table: effect of X on Y at -1 SD, M, +1 SD of Z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Interaction plot (X on y-axis, separate lines for Z levels)</w:t>
      </w:r>
    </w:p>
    <w:p>
      <w:pPr>
        <w:spacing w:before="40" w:after="80"/>
      </w:pPr>
      <w:r>
        <w:rPr>
          <w:rFonts w:ascii="Calibri" w:hAnsi="Calibri"/>
          <w:sz w:val="19"/>
        </w:rPr>
        <w:t>Reporting Mediation (following Hayes / PROCESS):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Path a (XM): b, SE, p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Path b (MY|X): b, SE, p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Direct effect c' (XY|M): b, SE, p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Indirect effect a×b: b, Boot SE, 95% Boot CI (LLCI/ULCI)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>• Total effect c (XY without M): b, SE, p</w:t>
      </w:r>
    </w:p>
    <w:p>
      <w:pPr>
        <w:spacing w:before="40" w:after="80"/>
      </w:pPr>
      <w:r>
        <w:rPr>
          <w:rFonts w:ascii="Calibri" w:hAnsi="Calibri"/>
          <w:sz w:val="19"/>
        </w:rPr>
        <w:t>Report example Mediation:</w:t>
        <w:br/>
        <w:t xml:space="preserve">'The indirect effect of workload on burnout through sleep quality was significant (ab = 0.18, Boot SE = 0.05, 95% CI [0.09; 0.29]). Higher workload was associated with poorer sleep (a = -0.42, p &lt; 0.001), and poorer sleep was associated with higher burnout (b = 0.43, p &lt; 0.001). The direct effect remained significant (c' = 0.21, p = 0.012), indicating partial mediation.'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— Moderation with lm() + interaction: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Center data (recommended)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d$x_c &lt;- scale(d$x, scale = FALSE)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d$z_c &lt;- scale(d$z, scale = FALSE)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d$x_z &lt;- d$x_c * d$z_c # interaction term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Moderation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&lt;- lm(y ~ x_c + z_c + x_z, data = 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Simple Slopes with interactions package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library(interactions)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sim_slopes(mod, pred = x_c, modx = z_c)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interact_plot(mod, pred = x_c, modx = z_c)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— Mediation with lavaan (bootstrap):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library(lavaan)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model &lt;- '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m ~ a * x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y ~ c_prime * x + b * 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indirect := a * b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total := c_prime + (a * b)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'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fit &lt;- sem(model, data = d, se = 'bootstrap', bootstrap = 5000)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parameterEstimates(fit, boot.ci.type = 'perc')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— Moderation with statsmodels: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statsmodels.api as sm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Center + interaction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d['x_c'] = d['x'] - d['x'].mean()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d['z_c'] = d['z'] - d['z'].mean()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d['xz'] = d['x_c'] * d['z_c']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Moderation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 = sm.add_constant(d[['x_c', 'z_c', 'xz']])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= sm.OLS(d['y'], X).fit()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print(mod.summary())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— Mediation (manual bootstrap):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sklearn.linear_model import LinearRegression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def mediate(x, m, y, n_boot=5000):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a = LinearRegression().fit(x, m).coef_[0]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b = LinearRegression().fit(np.column_stack([x, m]), y).coef_[1]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indirect = a * b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boot = []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for _ in range(n_boot):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idx = np.random.randint(0, len(x), len(x))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a_b = LinearRegression().fit(x[idx], m[idx]).coef_[0]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b_b = LinearRegression().fit(np.column_stack([x[idx], m[idx]]), y[idx]).coef_[1]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boot.append(a_b * b_b)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ci = np.percentile(boot, [2.5, 97.5])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return indirect, ci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SPSS — Moderation + PROCESS (Hayes macro):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* Install PROCESS macro (prozess.spd / process.sps)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* https://www.processmacro.org/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* Moderation (PROCESS Model 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PROCESS vars=y x z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/model=1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/centers=1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/plot=1.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* Mediation (PROCESS Model 4)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PROCESS vars=y x 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/model=4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/boot=5000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/effsize=1.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* Moderated Mediation (PROCESS Model 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PROCESS vars=y x m w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/model=7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/boot=5000.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Moderated Mediation (Conditional Process Analysis)</w:t>
      </w:r>
    </w:p>
    <w:p>
      <w:pPr>
        <w:spacing w:before="40" w:after="80"/>
      </w:pPr>
      <w:r>
        <w:rPr>
          <w:rFonts w:ascii="Calibri" w:hAnsi="Calibri"/>
          <w:sz w:val="19"/>
        </w:rPr>
        <w:t>Combines moderation and mediation: the indirect effect (a×b) varies depending on a moderator. Example: the XM path is moderated by W (PROCESS Model 7) or the MY path (Model 14). The Index of Moderated Mediation tests whether the conditional indirect effects differ significantly.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Serial Mediation (PROCESS Model 6)</w:t>
      </w:r>
    </w:p>
    <w:p>
      <w:pPr>
        <w:spacing w:before="40" w:after="80"/>
      </w:pPr>
      <w:r>
        <w:rPr>
          <w:rFonts w:ascii="Calibri" w:hAnsi="Calibri"/>
          <w:sz w:val="19"/>
        </w:rPr>
        <w:t>Two mediators in series: X M1 M2 Y. Example: Training (X) improves competence (M1), which increases confidence (M2), which boosts performance (Y). Three indirect effects are estimated.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Mediation with Latent Variables (SEM)</w:t>
      </w:r>
    </w:p>
    <w:p>
      <w:pPr>
        <w:spacing w:before="40" w:after="80"/>
      </w:pPr>
      <w:r>
        <w:rPr>
          <w:rFonts w:ascii="Calibri" w:hAnsi="Calibri"/>
          <w:sz w:val="19"/>
        </w:rPr>
        <w:t>If X, M, or Y contain measurement error, mediation should be modeled in SEM with latent variables. In lavaan: 'x =~ x1 + x2 + x3' for the measurement model, then paths as usual.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40" w:after="80"/>
      </w:pPr>
      <w:r>
        <w:rPr>
          <w:rFonts w:ascii="Calibri" w:hAnsi="Calibri"/>
          <w:sz w:val="19"/>
        </w:rPr>
        <w:t>Exercise 1: You investigate whether the effect of study time (X, h/week) on exam grade (Y) is moderated by sleep quality (Z, 1–5). Sketch the moderation model. Write the regression equation. What would a significant negative interaction mean?</w:t>
      </w:r>
    </w:p>
    <w:p>
      <w:pPr>
        <w:spacing w:before="40" w:after="80"/>
      </w:pPr>
      <w:r>
        <w:rPr>
          <w:rFonts w:ascii="Calibri" w:hAnsi="Calibri"/>
          <w:sz w:val="19"/>
        </w:rPr>
        <w:t>Exercise 2: You hypothesize that the effect of leadership behavior (X) on employee satisfaction (Y) is mediated by organizational climate (M). PROCESS output shows: a = 0.54 (p &lt; 0.001), b = 0.38 (p &lt; 0.001), c' = 0.12 (p = 0.18), indirect effect = 0.21, Boot CI [0.11; 0.33]. Interpret the results. Is this full or partial mediation?</w:t>
      </w:r>
    </w:p>
    <w:p>
      <w:pPr>
        <w:spacing w:before="40" w:after="80"/>
      </w:pPr>
      <w:r>
        <w:rPr>
          <w:rFonts w:ascii="Calibri" w:hAnsi="Calibri"/>
          <w:sz w:val="19"/>
        </w:rPr>
        <w:t>Exercise 3: Open the iris dataset in R. Test whether Sepal.Width moderates the effect of Petal.Length on Sepal.Length (center all!). Create an interaction plot with simple slopes. Is the interaction significant?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Moderation &amp; Mediation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