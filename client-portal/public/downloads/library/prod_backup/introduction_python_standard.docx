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NumPy · Pandas · t-Test · Korrelation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Listen, Arrays, Berechnungen (NumPy)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np.array() erzeugt Array. ddof=1 für Stichproben-STD.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np.array([5, 10, 15, 20, 25])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print(z *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print(np.sum(z), np.mean(z), np.std(z, ddof=1))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print(z * 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[10 20 30 40 50]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print(np.sum(z), np.mean(z), np.std(z, ddof=1))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75 15 7.90569415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DataFrame und describe()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pd.DataFrame() erstellt Tabelle. describe() = summary.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'alter': np.random.randint(20, 40, 10),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'note': np.round(np.random.uniform(1, 5, 10),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print(df.head())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print(df.describe())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print(df.head())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alter 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0     27   3.5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1     36   2.1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print(df.describe())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alter    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count  10.000  10.000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mean   30.200   3.120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std     6.125   1.234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CSV einlesen und filtern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Boolesches Indexing: df[Bedingung].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pd.read_csv('personen.csv', sep=';')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= df[df['geschlecht'] == 'w']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print(frauen['groesse'].mean())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print(frauen['groesse'].mean())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t-Test und Boxplot (SciPy + Matplotlib)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stats.ttest_ind() = t-Test unabhängig.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np.random.normal(65,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t, p = stats.ttest_ind(a,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plt.boxplot([a, b], labels=['A','B'])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t = -3.987, p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Lineare Regression (SciPy) und 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linregress() gibt Steigung, Achse, r, p-Wert.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np.arange(1, 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3 + 2*x + np.random.normal(0, 3,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= stats.linregress(x,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print(f'y = {res.intercept:.2f} + {res.slope:.2f}x, R² = {res.rvalue**2:.3f}')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plt.scatter(x,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plt.plot(x, res.intercept + res.slope*x, 'r-')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y = 3.12 + 2.05x, R² =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