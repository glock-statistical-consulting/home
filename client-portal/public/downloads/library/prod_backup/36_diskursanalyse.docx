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Diskursanalyse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Diskursanalyse?</w:t>
      </w:r>
    </w:p>
    <w:p>
      <w:pPr>
        <w:spacing w:after="80"/>
      </w:pPr>
      <w:r>
        <w:rPr>
          <w:rFonts w:ascii="Calibri" w:hAnsi="Calibri"/>
          <w:sz w:val="19"/>
        </w:rPr>
        <w:t>Sprache ist nicht nur Werkzeug, sie formt auch unsere Realität. Ob du 'Klimawandel'</w:t>
      </w:r>
    </w:p>
    <w:p>
      <w:pPr>
        <w:spacing w:after="80"/>
      </w:pPr>
      <w:r>
        <w:rPr>
          <w:rFonts w:ascii="Calibri" w:hAnsi="Calibri"/>
          <w:sz w:val="19"/>
        </w:rPr>
        <w:t>oder 'Klimakrise' sagst, beeinflusst, wie wir das Problem sehen. Die Diskursanalyse</w:t>
      </w:r>
    </w:p>
    <w:p>
      <w:pPr>
        <w:spacing w:after="80"/>
      </w:pPr>
      <w:r>
        <w:rPr>
          <w:rFonts w:ascii="Calibri" w:hAnsi="Calibri"/>
          <w:sz w:val="19"/>
        </w:rPr>
        <w:t>untersucht genau diese sprachlichen Praktiken: Wer sagt was? Von welcher Position</w:t>
      </w:r>
    </w:p>
    <w:p>
      <w:pPr>
        <w:spacing w:after="80"/>
      </w:pPr>
      <w:r>
        <w:rPr>
          <w:rFonts w:ascii="Calibri" w:hAnsi="Calibri"/>
          <w:sz w:val="19"/>
        </w:rPr>
        <w:t>aus? Welche Regeln bestimmen, was sagbar ist – und was nicht?</w:t>
      </w:r>
    </w:p>
    <w:p/>
    <w:p>
      <w:pPr>
        <w:spacing w:after="80"/>
      </w:pPr>
      <w:r>
        <w:rPr>
          <w:rFonts w:ascii="Calibri" w:hAnsi="Calibri"/>
          <w:sz w:val="19"/>
        </w:rPr>
        <w:t>Foucault prägte den Begriff: Diskurse sind regelgeleitete Praktiken, die Aussagen</w:t>
      </w:r>
    </w:p>
    <w:p>
      <w:pPr>
        <w:spacing w:after="80"/>
      </w:pPr>
      <w:r>
        <w:rPr>
          <w:rFonts w:ascii="Calibri" w:hAnsi="Calibri"/>
          <w:sz w:val="19"/>
        </w:rPr>
        <w:t>hervorbringen. Gegenstand kann alles sein: Texte, Reden, Institutionen, Praktiken.</w:t>
      </w:r>
    </w:p>
    <w:p>
      <w:pPr>
        <w:spacing w:after="80"/>
      </w:pPr>
      <w:r>
        <w:rPr>
          <w:rFonts w:ascii="Calibri" w:hAnsi="Calibri"/>
          <w:sz w:val="19"/>
        </w:rPr>
        <w:t>Die kritische Diskursanalyse (Fairclough) fragt zusätzlich nach Macht und Ideologie.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Traditionen</w:t>
      </w:r>
    </w:p>
    <w:p>
      <w:pPr>
        <w:spacing w:after="80"/>
      </w:pPr>
      <w:r>
        <w:rPr>
          <w:rFonts w:ascii="Calibri" w:hAnsi="Calibri"/>
          <w:sz w:val="19"/>
        </w:rPr>
        <w:t>Foucault (archaeologisch/genealogisch): Diskurse als historisch spezifische Wissensordnungen. Welche Aussagen sind möglich? Welche Subjektpositionen werden hergestellt? (Wahnsinn, Klinik, Gefaengnis, Sexualitaet.)</w:t>
      </w:r>
    </w:p>
    <w:p>
      <w:pPr>
        <w:spacing w:after="80"/>
      </w:pPr>
      <w:r>
        <w:rPr>
          <w:rFonts w:ascii="Calibri" w:hAnsi="Calibri"/>
          <w:sz w:val="19"/>
        </w:rPr>
        <w:t>Kritische Diskursanalyse (Fairclough, Wodak): Sprache als soziale Praxis. Diskurse reproduzieren oder veraendern Machtverhaeltnisse. Drei Ebenen: Text, diskursive Praxis (Produktion/Rezeption), soziale Praxis (Macht/Ideologie).</w:t>
      </w:r>
    </w:p>
    <w:p>
      <w:pPr>
        <w:spacing w:after="80"/>
      </w:pPr>
      <w:r>
        <w:rPr>
          <w:rFonts w:ascii="Calibri" w:hAnsi="Calibri"/>
          <w:sz w:val="19"/>
        </w:rPr>
        <w:t>Wissenssoziologische Diskursanalyse (Keller): Diskurse als Prozesse der gesellschaftlichen Wissenskonstruktion. Phänomenologische Basis. Starke Differenzierung: Diskursebene, Akteure, Praktiken, Medien.</w:t>
      </w:r>
    </w:p>
    <w:p>
      <w:pPr>
        <w:spacing w:after="80"/>
      </w:pPr>
      <w:r>
        <w:rPr>
          <w:rFonts w:ascii="Calibri" w:hAnsi="Calibri"/>
          <w:sz w:val="19"/>
        </w:rPr>
        <w:t>Wesentliche Gemeinsamkeit: Sprache ist nicht neutral, sondern konstituiert Wirklichkeit.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Datenerhebung und Korpusbildung</w:t>
      </w:r>
    </w:p>
    <w:p>
      <w:pPr>
        <w:spacing w:after="80"/>
      </w:pPr>
      <w:r>
        <w:rPr>
          <w:rFonts w:ascii="Calibri" w:hAnsi="Calibri"/>
          <w:sz w:val="19"/>
        </w:rPr>
        <w:t>Diskursanalyse arbeitet mit schriftlichen, muendlichen oder visuellen Quellen (Dokumente, Reden, Interviews, Bilder, Videos).</w:t>
      </w:r>
    </w:p>
    <w:p>
      <w:pPr>
        <w:spacing w:after="80"/>
      </w:pPr>
      <w:r>
        <w:rPr>
          <w:rFonts w:ascii="Calibri" w:hAnsi="Calibri"/>
          <w:sz w:val="19"/>
        </w:rPr>
        <w:t>Korpus: Systematische Sammlung von Texten/Dokumenten, die den Diskausschnitt abdecken.</w:t>
      </w:r>
    </w:p>
    <w:p>
      <w:pPr>
        <w:spacing w:after="80"/>
      </w:pPr>
      <w:r>
        <w:rPr>
          <w:rFonts w:ascii="Calibri" w:hAnsi="Calibri"/>
          <w:sz w:val="19"/>
        </w:rPr>
        <w:t>Auswahlkriterien: (1) Zeitraum, (2) Akteure/Sprecherpositionen, (3) Medien/Artefakte, (4) zentrale Ereignisse.</w:t>
      </w:r>
    </w:p>
    <w:p>
      <w:pPr>
        <w:spacing w:after="80"/>
      </w:pPr>
      <w:r>
        <w:rPr>
          <w:rFonts w:ascii="Calibri" w:hAnsi="Calibri"/>
          <w:sz w:val="19"/>
        </w:rPr>
        <w:t>Große Korpora (1000+ Dokumente) erfordern computergestuetzte Verfahren (Topic Modeling, Kookkurrenzanalyse, z.B. mit MAXQDA, AntConc, Voyant Tools).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Analyseverfahren</w:t>
      </w:r>
    </w:p>
    <w:p>
      <w:pPr>
        <w:spacing w:after="80"/>
      </w:pPr>
      <w:r>
        <w:rPr>
          <w:rFonts w:ascii="Calibri" w:hAnsi="Calibri"/>
          <w:sz w:val="19"/>
        </w:rPr>
        <w:t>Sequenzanalyse: Schritt-für-Schritt-Entfaltung eines Diskursereignisses.</w:t>
      </w:r>
    </w:p>
    <w:p>
      <w:pPr>
        <w:spacing w:after="80"/>
      </w:pPr>
      <w:r>
        <w:rPr>
          <w:rFonts w:ascii="Calibri" w:hAnsi="Calibri"/>
          <w:sz w:val="19"/>
        </w:rPr>
        <w:t>Kategorienbasierte Auswertung: Kodieren nach Themen, Argumentationsmustern, Metaphern, Legitimationsstrategien.</w:t>
      </w:r>
    </w:p>
    <w:p>
      <w:pPr>
        <w:spacing w:after="80"/>
      </w:pPr>
      <w:r>
        <w:rPr>
          <w:rFonts w:ascii="Calibri" w:hAnsi="Calibri"/>
          <w:sz w:val="19"/>
        </w:rPr>
        <w:t>Analyse von Subjektpositionen: Welche Rollen werden im Diskurs angeboten (der 'gute Bürger', die 'besorgte Mutter', der 'Experte')?</w:t>
      </w:r>
    </w:p>
    <w:p>
      <w:pPr>
        <w:spacing w:after="80"/>
      </w:pPr>
      <w:r>
        <w:rPr>
          <w:rFonts w:ascii="Calibri" w:hAnsi="Calibri"/>
          <w:sz w:val="19"/>
        </w:rPr>
        <w:t>Analyse von Deutungsrahmen (Framing): Wie wird ein Thema gerahmt? (Wird Migration als 'Krise', 'Chance' oder 'Herausforderung' gerahmt?)</w:t>
      </w:r>
    </w:p>
    <w:p>
      <w:pPr>
        <w:spacing w:after="80"/>
      </w:pPr>
      <w:r>
        <w:rPr>
          <w:rFonts w:ascii="Calibri" w:hAnsi="Calibri"/>
          <w:sz w:val="19"/>
        </w:rPr>
        <w:t>Analyse von Argumentationsmustern (Topoi): Welche Standardargumente tauchen auf? (Wirtschaftlichkeits-Topos, Sicherheits-Topos, Humanitaets-Topos.)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Gütekriterien</w:t>
      </w:r>
    </w:p>
    <w:p>
      <w:pPr>
        <w:spacing w:after="80"/>
      </w:pPr>
      <w:r>
        <w:rPr>
          <w:rFonts w:ascii="Calibri" w:hAnsi="Calibri"/>
          <w:sz w:val="19"/>
        </w:rPr>
        <w:t>Transparenz: Korpusbildung begruenden. Analyse-Schritte dokumentieren. Interpretationen belegen.</w:t>
      </w:r>
    </w:p>
    <w:p>
      <w:pPr>
        <w:spacing w:after="80"/>
      </w:pPr>
      <w:r>
        <w:rPr>
          <w:rFonts w:ascii="Calibri" w:hAnsi="Calibri"/>
          <w:sz w:val="19"/>
        </w:rPr>
        <w:t>Triangulation: Mehrere Textsorten, Zeitpunkte, Akteure.</w:t>
      </w:r>
    </w:p>
    <w:p>
      <w:pPr>
        <w:spacing w:after="80"/>
      </w:pPr>
      <w:r>
        <w:rPr>
          <w:rFonts w:ascii="Calibri" w:hAnsi="Calibri"/>
          <w:sz w:val="19"/>
        </w:rPr>
        <w:t>Reflexivitaet: Eigene Position als Forschende reflektieren. Diskursanalyse ist nie neutral.</w:t>
      </w:r>
    </w:p>
    <w:p>
      <w:pPr>
        <w:spacing w:after="80"/>
      </w:pPr>
      <w:r>
        <w:rPr>
          <w:rFonts w:ascii="Calibri" w:hAnsi="Calibri"/>
          <w:sz w:val="19"/>
        </w:rPr>
        <w:t>Validität: Sind die Ergebnisse am Korpus nachvollziehbar? Koennen alternativ Deutungen ausgeschlossen werden?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Diskursanalyse durchführen</w:t>
      </w:r>
    </w:p>
    <w:p>
      <w:pPr>
        <w:spacing w:after="80"/>
      </w:pPr>
      <w:r>
        <w:rPr>
          <w:rFonts w:ascii="Calibri" w:hAnsi="Calibri"/>
          <w:sz w:val="19"/>
        </w:rPr>
        <w:t>Schritt 1 – Forschungsfrage: Welcher Diskurs wird untersucht? Welche Akteure, Medien, Zeiträume sind relevant?</w:t>
      </w:r>
    </w:p>
    <w:p>
      <w:pPr>
        <w:spacing w:after="80"/>
      </w:pPr>
      <w:r>
        <w:rPr>
          <w:rFonts w:ascii="Calibri" w:hAnsi="Calibri"/>
          <w:sz w:val="19"/>
        </w:rPr>
        <w:t>Schritt 2 – Korpusbildung: Systematische Sammlung von Texten/Dokumenten. Auswahlkriterien festlegen (Zeitraum, Akteure, Medien).</w:t>
      </w:r>
    </w:p>
    <w:p>
      <w:pPr>
        <w:spacing w:after="80"/>
      </w:pPr>
      <w:r>
        <w:rPr>
          <w:rFonts w:ascii="Calibri" w:hAnsi="Calibri"/>
          <w:sz w:val="19"/>
        </w:rPr>
        <w:t>Schritt 3 – Datensichtung: Korpus überfliegen. Erste Eindrücke notieren. Relevante Textstellen markieren.</w:t>
      </w:r>
    </w:p>
    <w:p>
      <w:pPr>
        <w:spacing w:after="80"/>
      </w:pPr>
      <w:r>
        <w:rPr>
          <w:rFonts w:ascii="Calibri" w:hAnsi="Calibri"/>
          <w:sz w:val="19"/>
        </w:rPr>
        <w:t>Schritt 4 – Kodieren: Themen, Argumentationsmuster, Metaphern, Subjektpositionen identifizieren und codieren.</w:t>
      </w:r>
    </w:p>
    <w:p>
      <w:pPr>
        <w:spacing w:after="80"/>
      </w:pPr>
      <w:r>
        <w:rPr>
          <w:rFonts w:ascii="Calibri" w:hAnsi="Calibri"/>
          <w:sz w:val="19"/>
        </w:rPr>
        <w:t>Schritt 5 – Feinanalyse: Ausgewählte Schlüsseltexte sequenzanalytisch untersuchen (Schritt für Schritt). Framing, Topoi, Legitimationsstrategien analysieren.</w:t>
      </w:r>
    </w:p>
    <w:p>
      <w:pPr>
        <w:spacing w:after="80"/>
      </w:pPr>
      <w:r>
        <w:rPr>
          <w:rFonts w:ascii="Calibri" w:hAnsi="Calibri"/>
          <w:sz w:val="19"/>
        </w:rPr>
        <w:t>Schritt 6 – Synthese: Ergebnisse verdichten. Diskursstränge identifizieren. Veränderungen über Zeit nachzeichnen.</w:t>
      </w:r>
    </w:p>
    <w:p>
      <w:pPr>
        <w:spacing w:after="80"/>
      </w:pPr>
      <w:r>
        <w:rPr>
          <w:rFonts w:ascii="Calibri" w:hAnsi="Calibri"/>
          <w:sz w:val="19"/>
        </w:rPr>
        <w:t>Schritt 7 – Kritische Reflexion: Eigene Position reflektieren. Alternative Deutungen diskutieren. Ergebnisse im Forschungskontext verorten.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Diskursanalyse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