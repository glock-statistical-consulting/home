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t-Test: unabhängig und verbunden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Stell dir vor, du willst wissen: Trinken Männer und Frauen unterschiedlich viel</w:t>
      </w:r>
    </w:p>
    <w:p>
      <w:pPr>
        <w:spacing w:after="80"/>
      </w:pPr>
      <w:r>
        <w:rPr>
          <w:rFonts w:ascii="Calibri" w:hAnsi="Calibri"/>
          <w:sz w:val="20"/>
        </w:rPr>
        <w:t>Kaffee? Oder: Wirkt ein neues Lernprogramm besser als das alte? Immer wenn du zwei</w:t>
      </w:r>
    </w:p>
    <w:p>
      <w:pPr>
        <w:spacing w:after="80"/>
      </w:pPr>
      <w:r>
        <w:rPr>
          <w:rFonts w:ascii="Calibri" w:hAnsi="Calibri"/>
          <w:sz w:val="20"/>
        </w:rPr>
        <w:t>Gruppen oder zwei Messungen vergleichst, ist der t-Test dein Werkzeug.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Es gibt zwei Varianten: UNABHÄNGIG (zwei getrennte Gruppen, z. B. Treatment vs.</w:t>
      </w:r>
    </w:p>
    <w:p>
      <w:pPr>
        <w:spacing w:after="80"/>
      </w:pPr>
      <w:r>
        <w:rPr>
          <w:rFonts w:ascii="Calibri" w:hAnsi="Calibri"/>
          <w:sz w:val="20"/>
        </w:rPr>
        <w:t>Kontrolle) und VERBUNDEN (zwei Messungen an derselben Person, z. B. vorher/nachher).</w:t>
      </w:r>
    </w:p>
    <w:p>
      <w:pPr>
        <w:spacing w:after="80"/>
      </w:pPr>
      <w:r>
        <w:rPr>
          <w:rFonts w:ascii="Calibri" w:hAnsi="Calibri"/>
          <w:sz w:val="20"/>
        </w:rPr>
        <w:t>Die Nullhypothese ist immer: 'Es gibt keinen Unterschied' (H0: m1 = m2 bzw. d = 0).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AV muss metrisch sein. Und wichtig: Der Levene-Test sagt dir, ob du die</w:t>
      </w:r>
    </w:p>
    <w:p>
      <w:pPr>
        <w:spacing w:after="80"/>
      </w:pPr>
      <w:r>
        <w:rPr>
          <w:rFonts w:ascii="Calibri" w:hAnsi="Calibri"/>
          <w:sz w:val="20"/>
        </w:rPr>
        <w:t>gepoolte Varianz oder die Welch-Korrektur verwenden sollst – quasi die Frage,</w:t>
      </w:r>
    </w:p>
    <w:p>
      <w:pPr>
        <w:spacing w:after="80"/>
      </w:pPr>
      <w:r>
        <w:rPr>
          <w:rFonts w:ascii="Calibri" w:hAnsi="Calibri"/>
          <w:sz w:val="20"/>
        </w:rPr>
        <w:t>ob die beiden Gruppen ähnlich stark streuen.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(unabhängig)</w:t>
      </w:r>
    </w:p>
    <w:p>
      <w:pPr>
        <w:spacing w:after="80"/>
      </w:pPr>
      <w:r>
        <w:rPr>
          <w:rFonts w:ascii="Calibri" w:hAnsi="Calibri"/>
          <w:sz w:val="20"/>
        </w:rPr>
        <w:t>Unterscheiden sich Männer und Frauen in polit. Partizipation (0-10)? Quelle: ALLBUS.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(verbunden)</w:t>
      </w:r>
    </w:p>
    <w:p>
      <w:pPr>
        <w:spacing w:after="80"/>
      </w:pPr>
      <w:r>
        <w:rPr>
          <w:rFonts w:ascii="Calibri" w:hAnsi="Calibri"/>
          <w:sz w:val="20"/>
        </w:rPr>
        <w:t>Konnte eine Schulung die Produktivität steigern? Vorher-Nachher n=20 MA.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(unabhängig)</w:t>
      </w:r>
    </w:p>
    <w:p>
      <w:pPr>
        <w:spacing w:after="80"/>
      </w:pPr>
      <w:r>
        <w:rPr>
          <w:rFonts w:ascii="Calibri" w:hAnsi="Calibri"/>
          <w:sz w:val="20"/>
        </w:rPr>
        <w:t>Wirkt ein neues Medikament? Experimental- vs. Kontrollgruppe. Randomisiert.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(verbunden)</w:t>
      </w:r>
    </w:p>
    <w:p>
      <w:pPr>
        <w:spacing w:after="80"/>
      </w:pPr>
      <w:r>
        <w:rPr>
          <w:rFonts w:ascii="Calibri" w:hAnsi="Calibri"/>
          <w:sz w:val="20"/>
        </w:rPr>
        <w:t>Wortkomplexität in Reden vor/nach einem Ereignis. Gepaart nach Thema.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AV pro Gruppe / der Differenzen (n&gt;30 robust).</w:t>
      </w:r>
    </w:p>
    <w:p>
      <w:pPr>
        <w:pStyle w:val="ListBullet"/>
      </w:pPr>
      <w:r>
        <w:rPr>
          <w:rFonts w:ascii="Calibri" w:hAnsi="Calibri"/>
          <w:sz w:val="20"/>
        </w:rPr>
        <w:t>Varianzgleichheit bei unabhängig (Levene; bei Verletzung Welch-t-Test).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signifikanter Unterschied.</w:t>
      </w:r>
    </w:p>
    <w:p>
      <w:pPr>
        <w:spacing w:after="80"/>
      </w:pPr>
      <w:r>
        <w:rPr>
          <w:rFonts w:ascii="Calibri" w:hAnsi="Calibri"/>
          <w:sz w:val="20"/>
        </w:rPr>
        <w:t>Bericht: M1 = 3.2 (SD = 1.1), M2 = 5.8 (SD = 1.4), t(38) = -6.54, p &lt; 0.001, d = 1.85</w:t>
      </w:r>
    </w:p>
    <w:p>
      <w:pPr>
        <w:spacing w:after="80"/>
      </w:pPr>
      <w:r>
        <w:rPr>
          <w:rFonts w:ascii="Calibri" w:hAnsi="Calibri"/>
          <w:sz w:val="20"/>
        </w:rPr>
        <w:t>Cohens d: 0.2 = klein, 0.5 = mittel, 0.8 = groß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t.test(y ~ gruppe, data = d)</w:t>
        <w:br/>
        <w:t>t.test(y ~ gruppe, data = d, var.equal = TRUE)</w:t>
        <w:br/>
        <w:t>t.test(vorher, nachher, paired = TRUE)</w:t>
        <w:br/>
        <w:t>library(effsize); cohen.d(y ~ gruppe, data = d)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 import stats</w:t>
        <w:br/>
        <w:t>stats.ttest_ind(gruppe1, gruppe2)</w:t>
        <w:br/>
        <w:t>stats.ttest_rel(vorher, nachher)</w:t>
        <w:br/>
        <w:t># Cohens d manuell berechnen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T-TEST GROUPS=gruppe(1 2) /VARIABLES=y.</w:t>
        <w:br/>
        <w:t>T-TEST PAIRS=vorher WITH nachher (PAIRED).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