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Diktionär — Standard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Methodik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Deskriptive Statistik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Descriptive Statistics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Beschreibung/Zusammenfassung von Daten.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Induktive Statistik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Inferential Statistics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Schluss von Stichprobe auf Population.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Zufallsstichprobe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Jedes Element hat gleiche WS, gezogen zu werden.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Schätzen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Schätzer (Schätzfunktion)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Estimator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Funktion, die Parameter aus Stichprobendaten schätzt.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Punktschätzung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Point Estimation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Einzelner Wert als Schätzung (z.B. x̄ für μ).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Intervallschätzung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 Estimation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Schätzung durch Wertebereich (KI).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Konfidenzintervall (KI)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Confidence Interval (CI)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Bereich, der μ mit WS (1-α) überdeckt.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Vertrauensniveau (1-α)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Confidence Level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WS, dass KI den wahren Parameter enthält.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Wahrscheinlichkeit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Wahrscheinlichkeitsdichte f(x)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Probability Density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Funktion einer stetigen ZV. Fläche = 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Verteilungsfunktion F(x)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Cumulative Distribution Function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F(x) = P(X ≤ x).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Quantil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Quantile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Wert, unterhalb dessen p% der Daten liegen.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Standardnormalverteilung N(0,1)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 Normal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μ=0, σ=1. z-Transformation: z = (x-μ)/σ.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z-Transformation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z-Transformation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Wert in σ-Einheiten der NV.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Zentraler Grenzwertsatz (ZGS)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Central Limit Theorem (CLT)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x̄ ist für großes n approximativ NV.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Gesetz der großen Zahlen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Law of Large Numbers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x̄ → μ für n → ∞.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Testen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Gauß-Test (z-Test)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 für μ bei bekannter Varianz.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t-Test (Einstichproben)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One-Sample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Vergleicht Stichproben-μ mit bekanntem Wert.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t-Test (unabhängig)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Independent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Vergleicht Mittelwerte zweier unabhängiger Gruppen.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t-Test (verbunden)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Paired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Vergleicht Mittelwerte bei gepaarten Stichproben.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F-Test (Varianzgleichheit)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 auf Gleichheit zweier Varianzen.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Welch-Test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Welch's t-Test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t-Test ohne Varianzgleichheitsannahme.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Chi-Quadrat-Anpassungstest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Chi-Square Goodness-of-Fit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Prüft Verteilung gegen erwartete Verteilung.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Chi-Quadrat-Unabhängigkeitstest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Chi-Square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Prüft Zusammenhang kategorialer Variablen.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Effektstärke (Cohens 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Effect Size (Cohen's 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Standardisierter Mittelwertsunterschied.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Zusammenhang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Korrelation (Pearson 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Pearson Correlation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Linearer Zusammenhang. r ∈ [-1, 1].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Spearman-Rangkorrelation 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Spearman's Rho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Rangkorrelation für ordinale/normale Daten.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Kovarianz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Gemeinsame Streuung zweier Variablen.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Einfache lineare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Simple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a + bx + ε.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KQ-Schätzung (OLS)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Ordinary Least Squares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Minimiert Σ(yᵢ − ŷᵢ)².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Bestimmtheitsmaß R²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R-Squared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erklärter Varianz. 0 ≤ R² ≤ 1.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Residuum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Residual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 = y − ŷ.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Grundlagen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Kombinatorik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Combinatorics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Anzahlbestimmung von Anordnungen/Auswahlen.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Verteilungen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Hypergeometrische 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Hypergeometric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Ziehen ohne Zurücklegen.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Poisson-Verteilung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Poisson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Verteilung seltener Ereignisse.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Stetige Gleichverteilung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Uniform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Alle Werte in [a,b] gleich wahrscheinlich.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Exponentialverteilung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Exponential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Wartezeit zwischen Ereignissen.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Grafiken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Boxplot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Box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Grafik: Min, Q1, Median, Q3, Max.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Histogramm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Histogram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Klassierte Häufigkeitsdichte als Balken.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Streudiagramm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Scatter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Punktewolke für Zusammenhang zweier metrischer Variablen.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Q-Q-Plot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Q-Q Plot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Grafik zur Prüfung auf Normalverteilung.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Diktionär —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