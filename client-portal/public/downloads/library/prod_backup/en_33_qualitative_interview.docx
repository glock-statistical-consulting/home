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Interview: Semi-Structured and Expert Interviews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Forms of Qualitative Interviews</w:t>
      </w:r>
    </w:p>
    <w:p>
      <w:pPr>
        <w:spacing w:after="80"/>
      </w:pPr>
      <w:r>
        <w:rPr>
          <w:rFonts w:ascii="Calibri" w:hAnsi="Calibri"/>
          <w:sz w:val="19"/>
        </w:rPr>
        <w:t>Semi-structured (guideline) interview: Partially standardized with open questions. Flexible order. Goal: comparability + openness.</w:t>
      </w:r>
    </w:p>
    <w:p>
      <w:pPr>
        <w:spacing w:after="80"/>
      </w:pPr>
      <w:r>
        <w:rPr>
          <w:rFonts w:ascii="Calibri" w:hAnsi="Calibri"/>
          <w:sz w:val="19"/>
        </w:rPr>
        <w:t>Narrative interview (Schuetze): Only initial prompt, then active listening. Goal: biographical impromptu storytelling.</w:t>
      </w:r>
    </w:p>
    <w:p>
      <w:pPr>
        <w:spacing w:after="80"/>
      </w:pPr>
      <w:r>
        <w:rPr>
          <w:rFonts w:ascii="Calibri" w:hAnsi="Calibri"/>
          <w:sz w:val="19"/>
        </w:rPr>
        <w:t>Problem-centered interview (Witzel): Focused on a social problem. Guideline + narrative elements.</w:t>
      </w:r>
    </w:p>
    <w:p>
      <w:pPr>
        <w:spacing w:after="80"/>
      </w:pPr>
      <w:r>
        <w:rPr>
          <w:rFonts w:ascii="Calibri" w:hAnsi="Calibri"/>
          <w:sz w:val="19"/>
        </w:rPr>
        <w:t>Expert interview: Interviewee as representative of an institution/profession. Focus on process and interpretive knowledge.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Interview Guide Construction</w:t>
      </w:r>
    </w:p>
    <w:p>
      <w:pPr>
        <w:spacing w:after="80"/>
      </w:pPr>
      <w:r>
        <w:rPr>
          <w:rFonts w:ascii="Calibri" w:hAnsi="Calibri"/>
          <w:sz w:val="19"/>
        </w:rPr>
        <w:t>Structure thematic area (research question) into main and sub-topics.</w:t>
      </w:r>
    </w:p>
    <w:p>
      <w:pPr>
        <w:spacing w:after="80"/>
      </w:pPr>
      <w:r>
        <w:rPr>
          <w:rFonts w:ascii="Calibri" w:hAnsi="Calibri"/>
          <w:sz w:val="19"/>
        </w:rPr>
        <w:t>Per topic: 1-3 open questions (NO yes/no questions).</w:t>
      </w:r>
    </w:p>
    <w:p>
      <w:pPr>
        <w:spacing w:after="80"/>
      </w:pPr>
      <w:r>
        <w:rPr>
          <w:rFonts w:ascii="Calibri" w:hAnsi="Calibri"/>
          <w:sz w:val="19"/>
        </w:rPr>
        <w:t>Question types: opening, steering, sustaining, confrontational.</w:t>
      </w:r>
    </w:p>
    <w:p>
      <w:pPr>
        <w:spacing w:after="80"/>
      </w:pPr>
      <w:r>
        <w:rPr>
          <w:rFonts w:ascii="Calibri" w:hAnsi="Calibri"/>
          <w:sz w:val="19"/>
        </w:rPr>
        <w:t>Funnel principle: Start broad, become specific.</w:t>
      </w:r>
    </w:p>
    <w:p>
      <w:pPr>
        <w:spacing w:after="80"/>
      </w:pPr>
      <w:r>
        <w:rPr>
          <w:rFonts w:ascii="Calibri" w:hAnsi="Calibri"/>
          <w:sz w:val="19"/>
        </w:rPr>
        <w:t>Avoid: suggestive questions, double questions, jargon, why questions.</w:t>
      </w:r>
    </w:p>
    <w:p>
      <w:pPr>
        <w:spacing w:after="80"/>
      </w:pPr>
      <w:r>
        <w:rPr>
          <w:rFonts w:ascii="Calibri" w:hAnsi="Calibri"/>
          <w:sz w:val="19"/>
        </w:rPr>
        <w:t>Pretest: test guide with 2-3 persons and revise.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Transcription</w:t>
      </w:r>
    </w:p>
    <w:p>
      <w:pPr>
        <w:spacing w:after="80"/>
      </w:pPr>
      <w:r>
        <w:rPr>
          <w:rFonts w:ascii="Calibri" w:hAnsi="Calibri"/>
          <w:sz w:val="19"/>
        </w:rPr>
        <w:t>Dresing/Pehl (2018) rules (standard in German-speaking countries):</w:t>
      </w:r>
    </w:p>
    <w:p>
      <w:pPr>
        <w:pStyle w:val="ListBullet"/>
      </w:pPr>
      <w:r>
        <w:rPr>
          <w:rFonts w:ascii="Calibri" w:hAnsi="Calibri"/>
          <w:sz w:val="19"/>
        </w:rPr>
        <w:t>Verbatim transcription, not summarized.</w:t>
      </w:r>
    </w:p>
    <w:p>
      <w:pPr>
        <w:pStyle w:val="ListBullet"/>
      </w:pPr>
      <w:r>
        <w:rPr>
          <w:rFonts w:ascii="Calibri" w:hAnsi="Calibri"/>
          <w:sz w:val="19"/>
        </w:rPr>
        <w:t>Dialect approximated to standard language.</w:t>
      </w:r>
    </w:p>
    <w:p>
      <w:pPr>
        <w:pStyle w:val="ListBullet"/>
      </w:pPr>
      <w:r>
        <w:rPr>
          <w:rFonts w:ascii="Calibri" w:hAnsi="Calibri"/>
          <w:sz w:val="19"/>
        </w:rPr>
        <w:t>Pauses: (.) short, (..) medium, (...) long.</w:t>
      </w:r>
    </w:p>
    <w:p>
      <w:pPr>
        <w:pStyle w:val="ListBullet"/>
      </w:pPr>
      <w:r>
        <w:rPr>
          <w:rFonts w:ascii="Calibri" w:hAnsi="Calibri"/>
          <w:sz w:val="19"/>
        </w:rPr>
        <w:t>Emphasis: UNDERLINED.</w:t>
      </w:r>
    </w:p>
    <w:p>
      <w:pPr>
        <w:pStyle w:val="ListBullet"/>
      </w:pPr>
      <w:r>
        <w:rPr>
          <w:rFonts w:ascii="Calibri" w:hAnsi="Calibri"/>
          <w:sz w:val="19"/>
        </w:rPr>
        <w:t>Non-verbal: (laughs), (sighs).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Interview: Semi-Structured and Expert Interviews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