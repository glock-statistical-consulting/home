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Nichtparametrische Tests (Mann-Whitney, Wilcoxon, Kruskal-Wallis)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Nicht alle Daten sind brav und normalverteilt. Manchmal hast du nur ordinale Daten</w:t>
      </w:r>
    </w:p>
    <w:p>
      <w:pPr>
        <w:spacing w:after="80"/>
      </w:pPr>
      <w:r>
        <w:rPr>
          <w:rFonts w:ascii="Calibri" w:hAnsi="Calibri"/>
          <w:sz w:val="20"/>
        </w:rPr>
        <w:t>(Schulnoten, Zufriedenheit auf einer 5er-Skala) oder eine winzige Stichprobe.</w:t>
      </w:r>
    </w:p>
    <w:p>
      <w:pPr>
        <w:spacing w:after="80"/>
      </w:pPr>
      <w:r>
        <w:rPr>
          <w:rFonts w:ascii="Calibri" w:hAnsi="Calibri"/>
          <w:sz w:val="20"/>
        </w:rPr>
        <w:t>Dann helfen parametrische Tests wie der t-Test nicht weiter. Hier kommen die</w:t>
      </w:r>
    </w:p>
    <w:p>
      <w:pPr>
        <w:spacing w:after="80"/>
      </w:pPr>
      <w:r>
        <w:rPr>
          <w:rFonts w:ascii="Calibri" w:hAnsi="Calibri"/>
          <w:sz w:val="20"/>
        </w:rPr>
        <w:t>nichtparametrischen Tests ins Spiel: Sie arbeiten mit Rängen statt Rohwerten und</w:t>
      </w:r>
    </w:p>
    <w:p>
      <w:pPr>
        <w:spacing w:after="80"/>
      </w:pPr>
      <w:r>
        <w:rPr>
          <w:rFonts w:ascii="Calibri" w:hAnsi="Calibri"/>
          <w:sz w:val="20"/>
        </w:rPr>
        <w:t>brauchen deutlich weniger Annahmen.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Mann-Whitney-U: Ersatz für den t-Test bei unabhängigen Gruppen.</w:t>
      </w:r>
    </w:p>
    <w:p>
      <w:pPr>
        <w:spacing w:after="80"/>
      </w:pPr>
      <w:r>
        <w:rPr>
          <w:rFonts w:ascii="Calibri" w:hAnsi="Calibri"/>
          <w:sz w:val="20"/>
        </w:rPr>
        <w:t>Wilcoxon-Vorzeichen-Rang: Ersatz für den verbundenen t-Test.</w:t>
      </w:r>
    </w:p>
    <w:p>
      <w:pPr>
        <w:spacing w:after="80"/>
      </w:pPr>
      <w:r>
        <w:rPr>
          <w:rFonts w:ascii="Calibri" w:hAnsi="Calibri"/>
          <w:sz w:val="20"/>
        </w:rPr>
        <w:t>Kruskal-Wallis: Ersatz für die einfache ANOVA (3+ Gruppen).</w:t>
      </w:r>
    </w:p>
    <w:p>
      <w:pPr>
        <w:spacing w:after="80"/>
      </w:pPr>
      <w:r>
        <w:rPr>
          <w:rFonts w:ascii="Calibri" w:hAnsi="Calibri"/>
          <w:sz w:val="20"/>
        </w:rPr>
        <w:t>Post-hoc nach Kruskal-Wallis: der Dunn-Test mit Bonferroni-Korrektur.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Der Nachteil: Wenn die Daten doch normalverteilt sind, haben nichtparametrische</w:t>
      </w:r>
    </w:p>
    <w:p>
      <w:pPr>
        <w:spacing w:after="80"/>
      </w:pPr>
      <w:r>
        <w:rPr>
          <w:rFonts w:ascii="Calibri" w:hAnsi="Calibri"/>
          <w:sz w:val="20"/>
        </w:rPr>
        <w:t>Tests etwas weniger Power – sie erkennen Effekte also etwas schlechter.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(Mann-Whitney)</w:t>
      </w:r>
    </w:p>
    <w:p>
      <w:pPr>
        <w:spacing w:after="80"/>
      </w:pPr>
      <w:r>
        <w:rPr>
          <w:rFonts w:ascii="Calibri" w:hAnsi="Calibri"/>
          <w:sz w:val="20"/>
        </w:rPr>
        <w:t>Ost/West-Unterschied in Zufriedenheit (5er-Likert, ordinal).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(Wilcoxon)</w:t>
      </w:r>
    </w:p>
    <w:p>
      <w:pPr>
        <w:spacing w:after="80"/>
      </w:pPr>
      <w:r>
        <w:rPr>
          <w:rFonts w:ascii="Calibri" w:hAnsi="Calibri"/>
          <w:sz w:val="20"/>
        </w:rPr>
        <w:t>Workshop-Wirkung auf Motivation (7er-Likert, n=12, verbunden).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(Kruskal-Wallis)</w:t>
      </w:r>
    </w:p>
    <w:p>
      <w:pPr>
        <w:spacing w:after="80"/>
      </w:pPr>
      <w:r>
        <w:rPr>
          <w:rFonts w:ascii="Calibri" w:hAnsi="Calibri"/>
          <w:sz w:val="20"/>
        </w:rPr>
        <w:t>Schmerzmittelkonsum (nie/selten/manchmal/oft) bei 4 Therapiegruppen.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(Mann-Whitney)</w:t>
      </w:r>
    </w:p>
    <w:p>
      <w:pPr>
        <w:spacing w:after="80"/>
      </w:pPr>
      <w:r>
        <w:rPr>
          <w:rFonts w:ascii="Calibri" w:hAnsi="Calibri"/>
          <w:sz w:val="20"/>
        </w:rPr>
        <w:t>Wortlänge in Briefen zweier historischer Personen (schiefe Verteilung).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Ordinales Messniveau (oder metrisch mit verletzter NV-Annahme).</w:t>
      </w:r>
    </w:p>
    <w:p>
      <w:pPr>
        <w:pStyle w:val="ListBullet"/>
      </w:pPr>
      <w:r>
        <w:rPr>
          <w:rFonts w:ascii="Calibri" w:hAnsi="Calibri"/>
          <w:sz w:val="20"/>
        </w:rPr>
        <w:t>Bei Mann-Whitney: ähnliche Verteilungsform für echten Median-Vergleich.</w:t>
      </w:r>
    </w:p>
    <w:p>
      <w:pPr>
        <w:pStyle w:val="ListBullet"/>
      </w:pPr>
      <w:r>
        <w:rPr>
          <w:rFonts w:ascii="Calibri" w:hAnsi="Calibri"/>
          <w:sz w:val="20"/>
        </w:rPr>
        <w:t>Exakte Tests bei n &lt; 20.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Mann-Whitney: U-Statistik, p-Wert. Effektstärke r = Z/sqrt(N).</w:t>
      </w:r>
    </w:p>
    <w:p>
      <w:pPr>
        <w:spacing w:after="80"/>
      </w:pPr>
      <w:r>
        <w:rPr>
          <w:rFonts w:ascii="Calibri" w:hAnsi="Calibri"/>
          <w:sz w:val="20"/>
        </w:rPr>
        <w:t>Bericht: U = 234.5, p = 0.008, r = 0.32</w:t>
      </w:r>
    </w:p>
    <w:p>
      <w:pPr>
        <w:spacing w:after="80"/>
      </w:pPr>
      <w:r>
        <w:rPr>
          <w:rFonts w:ascii="Calibri" w:hAnsi="Calibri"/>
          <w:sz w:val="20"/>
        </w:rPr>
        <w:t>Kruskal-Wallis: H-Statistik, df, p-Wert.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wilcox.test(y ~ gruppe, data = d)</w:t>
        <w:br/>
        <w:t>wilcox.test(vorher, nachher, paired = TRUE)</w:t>
        <w:br/>
        <w:t>kruskal.test(y ~ gruppe, data = d)</w:t>
        <w:br/>
        <w:t>library(dunn.test); dunn.test(d$y, d$gruppe, method='bonferroni')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scipy.stats import mannwhitneyu, wilcoxon, kruskal</w:t>
        <w:br/>
        <w:t>mannwhitneyu(g1, g2)</w:t>
        <w:br/>
        <w:t>wilcoxon(vorher, nachher)</w:t>
        <w:br/>
        <w:t>kruskal(g1, g2, g3)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NPAR TESTS /M-W = y BY gruppe(1 2).</w:t>
        <w:br/>
        <w:t>NPAR TESTS /WILCOXON = vorher WITH nachher.</w:t>
        <w:br/>
        <w:t>NPAR TESTS /K-W = y BY gruppe(1 3).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