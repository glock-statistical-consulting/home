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rFonts w:ascii="Calibri" w:hAnsi="Calibri"/>
          <w:szCs w:val="32"/>
          <w:color w:val="14213D"/>
        </w:rPr>
        <w:t>Prüfung: Optimierung Numerische Verfahren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Übungsprüfung mit Lösungen (DE) | FULL_ACCESS-Niveau</w:t>
      </w:r>
      <w:pPr>
        <w:jc w:val="center"/>
      </w:pPr>
    </w:p>
    <w:p/>
    <w:p>
      <w:r>
        <w:rPr>
          <w:b/>
        </w:rPr>
        <w:t>1. Was ist der Unterschied zwischen konvexer und nicht-konvexer Optimierung? Nenne je ein Beispiel.</w:t>
      </w:r>
      <w:pPr/>
    </w:p>
    <w:p/>
    <w:p>
      <w:r>
        <w:rPr>
          <w:b/>
        </w:rPr>
        <w:t>2. Erkläre das Gradientenverfahren in eigenen Worten. Was passiert bei zu großer/kleiner Schrittweite η?</w:t>
      </w:r>
    </w:p>
    <w:p/>
    <w:p>
      <w:r>
        <w:rPr>
          <w:b/>
        </w:rPr>
        <w:t>3. Warum ist Regularisierung (L1/L2) gegen Overfitting wichtig? Was ist der praktische Unterschied?</w:t>
      </w:r>
    </w:p>
    <w:p/>
    <w:p>
      <w:r>
        <w:rPr>
          <w:b/>
        </w:rPr>
        <w:t>4. Wie funktioniert Stochastic Gradient Descent (SGD) im Unterschied zum klassischen Gradient Descent?</w:t>
      </w:r>
    </w:p>
    <w:p/>
    <w:p>
      <w:r>
        <w:rPr>
          <w:b/>
        </w:rPr>
        <w:t>5. Nenne und erkläre drei Abbruchkriterien für Optimierungsverfahren.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r>
        <w:br w:type="page"/>
      </w:r>
    </w:p>
    <w:p>
      <w:pPr>
        <w:jc w:val="center"/>
      </w:pPr>
      <w:r>
        <w:rPr>
          <w:rFonts w:ascii="Calibri" w:hAnsi="Calibri"/>
          <w:b/>
          <w:sz w:val="28"/>
          <w:color w:val="14213D"/>
        </w:rPr>
        <w:t>Lösungen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1</w:t>
      </w:r>
    </w:p>
    <w:p>
      <w:r>
        <w:rPr>
          <w:i/>
        </w:rPr>
        <w:t xml:space="preserve">Lineare Regression = konvex, Neuronale Netze = nicht-konvex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2</w:t>
      </w:r>
    </w:p>
    <w:p>
      <w:r>
        <w:rPr>
          <w:i/>
        </w:rPr>
        <w:t xml:space="preserve">Gradient = Richtung des steilsten Anstiegs</w:t>
      </w:r>
    </w:p>
    <w:p>
      <w:r>
        <w:rPr>
          <w:i/>
        </w:rPr>
        <w:t xml:space="preserve">Zu groß: Überspringen des Optimums, zu klein: langsame Konvergenz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3</w:t>
      </w:r>
    </w:p>
    <w:p>
      <w:r>
        <w:rPr>
          <w:i/>
        </w:rPr>
        <w:t xml:space="preserve">L1 treibt Parameter auf Null (Feature Selection)</w:t>
      </w:r>
    </w:p>
    <w:p>
      <w:r>
        <w:rPr>
          <w:i/>
        </w:rPr>
        <w:t xml:space="preserve">L2 schrumpft Parameter gleichmäßig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4</w:t>
      </w:r>
    </w:p>
    <w:p>
      <w:r>
        <w:rPr>
          <w:i/>
        </w:rPr>
        <w:t xml:space="preserve">SGD nutzt zufällige Batches statt aller Daten</w:t>
      </w:r>
    </w:p>
    <w:p>
      <w:r>
        <w:rPr>
          <w:i/>
        </w:rPr>
        <w:t xml:space="preserve">Rauschen hilft, lokale Minima zu verlassen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5</w:t>
      </w:r>
    </w:p>
    <w:p>
      <w:r>
        <w:rPr>
          <w:i/>
        </w:rPr>
        <w:t xml:space="preserve">Δf &lt; ε (Funktionswert ändert sich kaum)</w:t>
      </w:r>
    </w:p>
    <w:p>
      <w:r>
        <w:rPr>
          <w:i/>
        </w:rPr>
        <w:t xml:space="preserve">||∇f|| &lt; ε (Gradient nahe Null)</w:t>
      </w:r>
    </w:p>
    <w:p>
      <w:r>
        <w:rPr>
          <w:i/>
        </w:rPr>
        <w:t xml:space="preserve">Maximale Iterationen erreicht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7999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Optimierung &amp; Numerische Verfahren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