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sz w:val="34"/>
        </w:rPr>
        <w:t>Faktorenanalyse: Explorative (EFA) und Konfirmatorische (CFA)</w:t>
      </w:r>
    </w:p>
    <w:p>
      <w:pPr>
        <w:jc w:val="center"/>
      </w:pPr>
      <w:r>
        <w:rPr>
          <w:rFonts w:ascii="Calibri" w:hAnsi="Calibri"/>
          <w:i/>
          <w:color w:val="666666"/>
          <w:sz w:val="20"/>
        </w:rPr>
        <w:t>Methoden-Dossier mit fachspezifischen Beispielen</w:t>
      </w:r>
    </w:p>
    <w:p/>
    <w:p>
      <w:pPr>
        <w:spacing w:before="240"/>
      </w:pPr>
      <w:r>
        <w:rPr>
          <w:rFonts w:ascii="Calibri" w:hAnsi="Calibri"/>
          <w:b/>
          <w:color w:val="14213D"/>
          <w:sz w:val="28"/>
        </w:rPr>
        <w:t>1. Methodenbeschreibung</w:t>
      </w:r>
    </w:p>
    <w:p>
      <w:pPr>
        <w:spacing w:after="80"/>
      </w:pPr>
      <w:r>
        <w:rPr>
          <w:rFonts w:ascii="Calibri" w:hAnsi="Calibri"/>
          <w:sz w:val="20"/>
        </w:rPr>
        <w:t>Du hast 20 Fragen gestellt und willst wissen: Wie viele dahinterliegende Konzepte</w:t>
      </w:r>
    </w:p>
    <w:p>
      <w:pPr>
        <w:spacing w:after="80"/>
      </w:pPr>
      <w:r>
        <w:rPr>
          <w:rFonts w:ascii="Calibri" w:hAnsi="Calibri"/>
          <w:sz w:val="20"/>
        </w:rPr>
        <w:t>stecken eigentlich darin? Misst Frage 1–5 alle dasselbe? Die Faktorenanalyse ist</w:t>
      </w:r>
    </w:p>
    <w:p>
      <w:pPr>
        <w:spacing w:after="80"/>
      </w:pPr>
      <w:r>
        <w:rPr>
          <w:rFonts w:ascii="Calibri" w:hAnsi="Calibri"/>
          <w:sz w:val="20"/>
        </w:rPr>
        <w:t>der Detektiv unter den Methoden: Sie sucht verborgene (latente) Strukturen in</w:t>
      </w:r>
    </w:p>
    <w:p>
      <w:pPr>
        <w:spacing w:after="80"/>
      </w:pPr>
      <w:r>
        <w:rPr>
          <w:rFonts w:ascii="Calibri" w:hAnsi="Calibri"/>
          <w:sz w:val="20"/>
        </w:rPr>
        <w:t>vielen beobachtbaren Variablen.</w:t>
      </w:r>
    </w:p>
    <w:p>
      <w:pPr>
        <w:spacing w:after="80"/>
      </w:pPr>
      <w:r>
        <w:rPr>
          <w:rFonts w:ascii="Calibri" w:hAnsi="Calibri"/>
          <w:sz w:val="20"/>
        </w:rPr>
      </w:r>
    </w:p>
    <w:p>
      <w:pPr>
        <w:spacing w:after="80"/>
      </w:pPr>
      <w:r>
        <w:rPr>
          <w:rFonts w:ascii="Calibri" w:hAnsi="Calibri"/>
          <w:sz w:val="20"/>
        </w:rPr>
        <w:t>Die EFA (explorativ) geht ohne Vorwissen rein: 'Mal sehen, wie viele Faktoren</w:t>
      </w:r>
    </w:p>
    <w:p>
      <w:pPr>
        <w:spacing w:after="80"/>
      </w:pPr>
      <w:r>
        <w:rPr>
          <w:rFonts w:ascii="Calibri" w:hAnsi="Calibri"/>
          <w:sz w:val="20"/>
        </w:rPr>
        <w:t>es gibt.' Methoden: PCA oder PAF, Rotation: Varimax (orthogonal) oder Oblimin</w:t>
      </w:r>
    </w:p>
    <w:p>
      <w:pPr>
        <w:spacing w:after="80"/>
      </w:pPr>
      <w:r>
        <w:rPr>
          <w:rFonts w:ascii="Calibri" w:hAnsi="Calibri"/>
          <w:sz w:val="20"/>
        </w:rPr>
        <w:t>(schief). Die CFA (konfirmatorisch) testet eine bestimmte Struktur: 'Stimmt mein</w:t>
      </w:r>
    </w:p>
    <w:p>
      <w:pPr>
        <w:spacing w:after="80"/>
      </w:pPr>
      <w:r>
        <w:rPr>
          <w:rFonts w:ascii="Calibri" w:hAnsi="Calibri"/>
          <w:sz w:val="20"/>
        </w:rPr>
        <w:t>Modell, das ich mir vorher überlegt habe?'</w:t>
      </w:r>
    </w:p>
    <w:p>
      <w:pPr>
        <w:spacing w:after="80"/>
      </w:pPr>
      <w:r>
        <w:rPr>
          <w:rFonts w:ascii="Calibri" w:hAnsi="Calibri"/>
          <w:sz w:val="20"/>
        </w:rPr>
      </w:r>
    </w:p>
    <w:p>
      <w:pPr>
        <w:spacing w:after="80"/>
      </w:pPr>
      <w:r>
        <w:rPr>
          <w:rFonts w:ascii="Calibri" w:hAnsi="Calibri"/>
          <w:sz w:val="20"/>
        </w:rPr>
        <w:t>Vor der Analyse prüfst du die Eignung: KMO &gt; 0.6 und signifikanter Bartlett-Test.</w:t>
      </w:r>
    </w:p>
    <w:p>
      <w:pPr>
        <w:spacing w:after="80"/>
      </w:pPr>
      <w:r>
        <w:rPr>
          <w:rFonts w:ascii="Calibri" w:hAnsi="Calibri"/>
          <w:sz w:val="20"/>
        </w:rPr>
        <w:t>Bei der CFA schaust du auf CFI/TLI &gt; 0.90, RMSEA &lt; 0.08 und SRMR &lt; 0.09.</w:t>
      </w:r>
    </w:p>
    <w:p>
      <w:pPr>
        <w:spacing w:before="240"/>
      </w:pPr>
      <w:r>
        <w:rPr>
          <w:rFonts w:ascii="Calibri" w:hAnsi="Calibri"/>
          <w:b/>
          <w:color w:val="14213D"/>
          <w:sz w:val="28"/>
        </w:rPr>
        <w:t>2. Fachbereichsspezifische Beispiele</w:t>
      </w:r>
    </w:p>
    <w:p>
      <w:pPr>
        <w:spacing w:before="160"/>
      </w:pPr>
      <w:r>
        <w:rPr>
          <w:rFonts w:ascii="Calibri" w:hAnsi="Calibri"/>
          <w:b/>
          <w:color w:val="4F6D8A"/>
          <w:sz w:val="22"/>
        </w:rPr>
        <w:t>Sozialwiss. (EFA)</w:t>
      </w:r>
    </w:p>
    <w:p>
      <w:pPr>
        <w:spacing w:after="80"/>
      </w:pPr>
      <w:r>
        <w:rPr>
          <w:rFonts w:ascii="Calibri" w:hAnsi="Calibri"/>
          <w:sz w:val="20"/>
        </w:rPr>
        <w:t>Fragebogen zur Politischen Einstellung (20 Items): Wie viele Dimensionen liegen zugrunde? Datenquelle: GLES.</w:t>
      </w:r>
    </w:p>
    <w:p>
      <w:pPr>
        <w:spacing w:before="160"/>
      </w:pPr>
      <w:r>
        <w:rPr>
          <w:rFonts w:ascii="Calibri" w:hAnsi="Calibri"/>
          <w:b/>
          <w:color w:val="4F6D8A"/>
          <w:sz w:val="22"/>
        </w:rPr>
        <w:t>Wirtschaftswiss. (CFA)</w:t>
      </w:r>
    </w:p>
    <w:p>
      <w:pPr>
        <w:spacing w:after="80"/>
      </w:pPr>
      <w:r>
        <w:rPr>
          <w:rFonts w:ascii="Calibri" w:hAnsi="Calibri"/>
          <w:sz w:val="20"/>
        </w:rPr>
        <w:t>6 Items zur Kundenzufriedenheit = 1 Faktor? CFA mit CFI, RMSEA.</w:t>
      </w:r>
    </w:p>
    <w:p>
      <w:pPr>
        <w:spacing w:before="160"/>
      </w:pPr>
      <w:r>
        <w:rPr>
          <w:rFonts w:ascii="Calibri" w:hAnsi="Calibri"/>
          <w:b/>
          <w:color w:val="4F6D8A"/>
          <w:sz w:val="22"/>
        </w:rPr>
        <w:t>Humanwiss. (EFA)</w:t>
      </w:r>
    </w:p>
    <w:p>
      <w:pPr>
        <w:spacing w:after="80"/>
      </w:pPr>
      <w:r>
        <w:rPr>
          <w:rFonts w:ascii="Calibri" w:hAnsi="Calibri"/>
          <w:sz w:val="20"/>
        </w:rPr>
        <w:t>BDI-II (21 Items): 1 oder 2 Faktoren? EFA + CFA Modellvergleich.</w:t>
      </w:r>
    </w:p>
    <w:p>
      <w:pPr>
        <w:spacing w:before="160"/>
      </w:pPr>
      <w:r>
        <w:rPr>
          <w:rFonts w:ascii="Calibri" w:hAnsi="Calibri"/>
          <w:b/>
          <w:color w:val="4F6D8A"/>
          <w:sz w:val="22"/>
        </w:rPr>
        <w:t>Geisteswiss. (CFA)</w:t>
      </w:r>
    </w:p>
    <w:p>
      <w:pPr>
        <w:spacing w:after="80"/>
      </w:pPr>
      <w:r>
        <w:rPr>
          <w:rFonts w:ascii="Calibri" w:hAnsi="Calibri"/>
          <w:sz w:val="20"/>
        </w:rPr>
        <w:t>3 literarische Epochen (Romantik/Realismus/Moderne) durch Textmerkmale bestätigt?</w:t>
      </w:r>
    </w:p>
    <w:p>
      <w:pPr>
        <w:spacing w:before="240"/>
      </w:pPr>
      <w:r>
        <w:rPr>
          <w:rFonts w:ascii="Calibri" w:hAnsi="Calibri"/>
          <w:b/>
          <w:color w:val="14213D"/>
          <w:sz w:val="28"/>
        </w:rPr>
        <w:t>3. Annahmen und Voraussetzungen</w:t>
      </w:r>
    </w:p>
    <w:p>
      <w:pPr>
        <w:pStyle w:val="ListBullet"/>
      </w:pPr>
      <w:r>
        <w:rPr>
          <w:rFonts w:ascii="Calibri" w:hAnsi="Calibri"/>
          <w:sz w:val="20"/>
        </w:rPr>
        <w:t>Metrisch/ordinal (Likert &gt;= 5 Stufen).</w:t>
      </w:r>
    </w:p>
    <w:p>
      <w:pPr>
        <w:pStyle w:val="ListBullet"/>
      </w:pPr>
      <w:r>
        <w:rPr>
          <w:rFonts w:ascii="Calibri" w:hAnsi="Calibri"/>
          <w:sz w:val="20"/>
        </w:rPr>
        <w:t>n &gt;= 100 (oder 5-10 Fälle pro Item).</w:t>
      </w:r>
    </w:p>
    <w:p>
      <w:pPr>
        <w:pStyle w:val="ListBullet"/>
      </w:pPr>
      <w:r>
        <w:rPr>
          <w:rFonts w:ascii="Calibri" w:hAnsi="Calibri"/>
          <w:sz w:val="20"/>
        </w:rPr>
        <w:t>KMO &gt;= 0.6, Bartlett p &lt; 0.05.</w:t>
      </w:r>
    </w:p>
    <w:p>
      <w:pPr>
        <w:pStyle w:val="ListBullet"/>
      </w:pPr>
      <w:r>
        <w:rPr>
          <w:rFonts w:ascii="Calibri" w:hAnsi="Calibri"/>
          <w:sz w:val="20"/>
        </w:rPr>
        <w:t>CFA: Multivariate NV (oder robuste Schätzer MLR).</w:t>
      </w:r>
    </w:p>
    <w:p>
      <w:pPr>
        <w:spacing w:before="240"/>
      </w:pPr>
      <w:r>
        <w:rPr>
          <w:rFonts w:ascii="Calibri" w:hAnsi="Calibri"/>
          <w:b/>
          <w:color w:val="14213D"/>
          <w:sz w:val="28"/>
        </w:rPr>
        <w:t>4. Interpretation und Berichterstattung</w:t>
      </w:r>
    </w:p>
    <w:p>
      <w:pPr>
        <w:spacing w:after="80"/>
      </w:pPr>
      <w:r>
        <w:rPr>
          <w:rFonts w:ascii="Calibri" w:hAnsi="Calibri"/>
          <w:sz w:val="20"/>
        </w:rPr>
        <w:t>Eigenwerte &gt; 1 (Kaiser), Scree-Plot, Parallelanalyse für Faktorenzahl.</w:t>
      </w:r>
    </w:p>
    <w:p>
      <w:pPr>
        <w:spacing w:after="80"/>
      </w:pPr>
      <w:r>
        <w:rPr>
          <w:rFonts w:ascii="Calibri" w:hAnsi="Calibri"/>
          <w:sz w:val="20"/>
        </w:rPr>
        <w:t>Faktorladungen &gt; 0.4 relevant.</w:t>
      </w:r>
    </w:p>
    <w:p>
      <w:pPr>
        <w:spacing w:after="80"/>
      </w:pPr>
      <w:r>
        <w:rPr>
          <w:rFonts w:ascii="Calibri" w:hAnsi="Calibri"/>
          <w:sz w:val="20"/>
        </w:rPr>
        <w:t>CFI/TLI &gt; 0.90 (gut: &gt; 0.95). RMSEA &lt; 0.08 (gut: &lt; 0.06).</w:t>
      </w:r>
    </w:p>
    <w:p>
      <w:pPr>
        <w:spacing w:after="80"/>
      </w:pPr>
      <w:r>
        <w:rPr>
          <w:rFonts w:ascii="Calibri" w:hAnsi="Calibri"/>
          <w:sz w:val="20"/>
        </w:rPr>
        <w:t>Bericht (EFA): 3 Faktoren, 58% Varianz, KMO = 0.82</w:t>
      </w:r>
    </w:p>
    <w:p>
      <w:pPr>
        <w:spacing w:before="240"/>
      </w:pPr>
      <w:r>
        <w:rPr>
          <w:rFonts w:ascii="Calibri" w:hAnsi="Calibri"/>
          <w:b/>
          <w:color w:val="14213D"/>
          <w:sz w:val="28"/>
        </w:rPr>
        <w:t>5. Code-Beispiele</w:t>
      </w:r>
    </w:p>
    <w:p>
      <w:r>
        <w:rPr>
          <w:b/>
          <w:sz w:val="20"/>
        </w:rPr>
        <w:t>R:</w:t>
      </w:r>
    </w:p>
    <w:p>
      <w:pPr>
        <w:spacing w:before="60" w:after="60"/>
        <w:ind w:left="567"/>
        <w:shd w:fill="FAFAF8" w:val="clear"/>
      </w:pPr>
      <w:r>
        <w:rPr>
          <w:rFonts w:ascii="Consolas" w:hAnsi="Consolas"/>
          <w:color w:val="1B263B"/>
          <w:sz w:val="17"/>
        </w:rPr>
        <w:t>library(psych)</w:t>
        <w:br/>
        <w:t>KMO(cor(df))</w:t>
        <w:br/>
        <w:t>fa &lt;- fa(df, nfactors=3, rotate='oblimin')</w:t>
        <w:br/>
        <w:t>print(fa$loadings, cutoff=0.3)</w:t>
        <w:br/>
        <w:t>library(lavaan)</w:t>
        <w:br/>
        <w:t>fit &lt;- cfa('F1 =~ i1+i2+i3</w:t>
        <w:br/>
        <w:t>F2 =~ i4+i5+i6', data=df)</w:t>
        <w:br/>
        <w:t>summary(fit, fit.measures=TRUE)</w:t>
      </w:r>
    </w:p>
    <w:p>
      <w:r>
        <w:rPr>
          <w:b/>
          <w:sz w:val="20"/>
        </w:rPr>
        <w:t>Python:</w:t>
      </w:r>
    </w:p>
    <w:p>
      <w:pPr>
        <w:spacing w:before="60" w:after="60"/>
        <w:ind w:left="567"/>
        <w:shd w:fill="FAFAF8" w:val="clear"/>
      </w:pPr>
      <w:r>
        <w:rPr>
          <w:rFonts w:ascii="Consolas" w:hAnsi="Consolas"/>
          <w:color w:val="1B263B"/>
          <w:sz w:val="17"/>
        </w:rPr>
        <w:t>from factor_analyzer import FactorAnalyzer, calculate_kmo</w:t>
        <w:br/>
        <w:t>kmo, _ = calculate_kmo(df)</w:t>
        <w:br/>
        <w:t>fa = FactorAnalyzer(n_factors=3, rotation='oblimin')</w:t>
        <w:br/>
        <w:t>fa.fit(df); fa.loadings_</w:t>
      </w:r>
    </w:p>
    <w:p>
      <w:r>
        <w:rPr>
          <w:b/>
          <w:sz w:val="20"/>
        </w:rPr>
        <w:t>SPSS:</w:t>
      </w:r>
    </w:p>
    <w:p>
      <w:pPr>
        <w:spacing w:before="60" w:after="60"/>
        <w:ind w:left="567"/>
        <w:shd w:fill="FAFAF8" w:val="clear"/>
      </w:pPr>
      <w:r>
        <w:rPr>
          <w:rFonts w:ascii="Consolas" w:hAnsi="Consolas"/>
          <w:color w:val="1B263B"/>
          <w:sz w:val="17"/>
        </w:rPr>
        <w:t>FACTOR /VARIABLES i1 TO i20</w:t>
        <w:br/>
        <w:t xml:space="preserve">  /CRITERIA FACTORS(3)</w:t>
        <w:br/>
        <w:t xml:space="preserve">  /EXTRACTION PAF /ROTATION OBLIMIN.</w:t>
        <w:br/>
        <w:t>* CFA: SPSS AMOS (GUI).</w:t>
      </w:r>
    </w:p>
    <w:p/>
    <w:p>
      <w:pPr>
        <w:jc w:val="center"/>
      </w:pPr>
      <w:r>
        <w:rPr>
          <w:color w:val="B4B4B4"/>
          <w:sz w:val="16"/>
        </w:rPr>
        <w:t>--------------------------------------------------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134" w:bottom="56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Calibri" w:hAnsi="Calibri"/>
        <w:color w:val="999999"/>
        <w:sz w:val="14"/>
      </w:rPr>
      <w:t>Kevin Glock Statistical Consulting Services  |  GSC Services  ·  www.glock-statistics.com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tblLook w:firstColumn="1" w:firstRow="1" w:lastColumn="0" w:lastRow="0" w:noHBand="0" w:noVBand="1" w:val="04A0"/>
    </w:tblPr>
    <w:tblGrid>
      <w:gridCol w:w="7285"/>
      <w:gridCol w:w="7285"/>
    </w:tblGrid>
    <w:tr>
      <w:tc>
        <w:tcPr>
          <w:tcW w:type="dxa" w:w="1701"/>
          <w:tcBorders>
            <w:top w:val="nil"/>
            <w:left w:val="nil"/>
            <w:bottom w:val="nil"/>
            <w:right w:val="nil"/>
          </w:tcBorders>
        </w:tcPr>
        <w:p>
          <w:r/>
          <w:r>
            <w:drawing>
              <wp:inline xmlns:a="http://schemas.openxmlformats.org/drawingml/2006/main" xmlns:pic="http://schemas.openxmlformats.org/drawingml/2006/picture">
                <wp:extent cx="1007999" cy="20160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-compact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07999" cy="20160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12869"/>
          <w:tcBorders>
            <w:top w:val="nil"/>
            <w:left w:val="nil"/>
            <w:bottom w:val="nil"/>
            <w:right w:val="nil"/>
          </w:tcBorders>
        </w:tcPr>
        <w:p>
          <w:pPr>
            <w:spacing w:before="0" w:after="0"/>
            <w:jc w:val="right"/>
          </w:pPr>
          <w:r/>
          <w:r>
            <w:rPr>
              <w:rFonts w:ascii="Calibri" w:hAnsi="Calibri"/>
              <w:b/>
              <w:color w:val="14213D"/>
              <w:sz w:val="18"/>
            </w:rPr>
            <w:t>Kevin Glock Statistical Consulting Services  |  GSC Services</w:t>
          </w:r>
        </w:p>
        <w:p>
          <w:pPr>
            <w:spacing w:before="0" w:after="0"/>
            <w:jc w:val="right"/>
          </w:pPr>
          <w:r>
            <w:rPr>
              <w:rFonts w:ascii="Calibri" w:hAnsi="Calibri"/>
              <w:color w:val="4F6D8A"/>
              <w:sz w:val="17"/>
            </w:rPr>
            <w:t>Methoden-Dossier</w:t>
          </w:r>
        </w:p>
      </w:tc>
    </w:tr>
  </w:tbl>
  <w:p>
    <w:pPr>
      <w:spacing w:before="0" w:after="80"/>
    </w:pPr>
    <w:r>
      <w:rPr>
        <w:color w:val="FF6600"/>
        <w:sz w:val="8"/>
      </w:rPr>
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