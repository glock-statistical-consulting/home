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CEACE" w14:textId="77777777" w:rsidR="00944925" w:rsidRPr="00C10BFD" w:rsidRDefault="00000000">
      <w:pPr>
        <w:spacing w:before="80"/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sz w:val="32"/>
          <w:lang w:val="de-DE"/>
        </w:rPr>
        <w:t>Prüfung: Multinomiale &amp; Ordinale Regression</w:t>
      </w:r>
    </w:p>
    <w:p w14:paraId="1338C6F7" w14:textId="6FBD2DF6" w:rsidR="00944925" w:rsidRPr="00C10BFD" w:rsidRDefault="00000000">
      <w:pPr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i/>
          <w:color w:val="4F6D8A"/>
          <w:sz w:val="20"/>
          <w:lang w:val="de-DE"/>
        </w:rPr>
        <w:t>Übungspr</w:t>
      </w:r>
      <w:r w:rsidR="00D745C3">
        <w:rPr>
          <w:rFonts w:ascii="Calibri" w:hAnsi="Calibri" w:cs="Calibri"/>
          <w:i/>
          <w:color w:val="4F6D8A"/>
          <w:sz w:val="20"/>
          <w:lang w:val="de-DE"/>
        </w:rPr>
        <w:t>ü</w:t>
      </w:r>
      <w:r w:rsidRPr="00C10BFD">
        <w:rPr>
          <w:rFonts w:ascii="Calibri" w:hAnsi="Calibri" w:cs="Calibri"/>
          <w:i/>
          <w:color w:val="4F6D8A"/>
          <w:sz w:val="20"/>
          <w:lang w:val="de-DE"/>
        </w:rPr>
        <w:t>fung mit Lösungen (DE/EN) | Standard-Niveau</w:t>
      </w:r>
    </w:p>
    <w:p w14:paraId="0435BB50" w14:textId="77777777" w:rsidR="00944925" w:rsidRPr="00C10BFD" w:rsidRDefault="00944925">
      <w:pPr>
        <w:rPr>
          <w:rFonts w:ascii="Calibri" w:hAnsi="Calibri" w:cs="Calibri"/>
          <w:lang w:val="de-DE"/>
        </w:rPr>
      </w:pPr>
    </w:p>
    <w:p w14:paraId="1C5FADC7" w14:textId="195A5B05" w:rsidR="00944925" w:rsidRPr="00C10BFD" w:rsidRDefault="00000000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1. [Anwendungsaufgabe] (4 Pkt.) </w:t>
      </w:r>
      <w:r w:rsidRPr="00C10BFD">
        <w:rPr>
          <w:rFonts w:ascii="Calibri" w:hAnsi="Calibri" w:cs="Calibri"/>
          <w:sz w:val="20"/>
          <w:lang w:val="de-DE"/>
        </w:rPr>
        <w:t>Parteipr</w:t>
      </w:r>
      <w:r w:rsidR="00D745C3">
        <w:rPr>
          <w:rFonts w:ascii="Calibri" w:hAnsi="Calibri" w:cs="Calibri"/>
          <w:sz w:val="20"/>
          <w:lang w:val="de-DE"/>
        </w:rPr>
        <w:t>ä</w:t>
      </w:r>
      <w:r w:rsidRPr="00C10BFD">
        <w:rPr>
          <w:rFonts w:ascii="Calibri" w:hAnsi="Calibri" w:cs="Calibri"/>
          <w:sz w:val="20"/>
          <w:lang w:val="de-DE"/>
        </w:rPr>
        <w:t xml:space="preserve">ferenz (A/B/C), Alter + Bildung. RRR </w:t>
      </w:r>
      <w:r w:rsidR="00D745C3" w:rsidRPr="00C10BFD">
        <w:rPr>
          <w:rFonts w:ascii="Calibri" w:hAnsi="Calibri" w:cs="Calibri"/>
          <w:sz w:val="20"/>
          <w:lang w:val="de-DE"/>
        </w:rPr>
        <w:t>für</w:t>
      </w:r>
      <w:r w:rsidRPr="00C10BFD">
        <w:rPr>
          <w:rFonts w:ascii="Calibri" w:hAnsi="Calibri" w:cs="Calibri"/>
          <w:sz w:val="20"/>
          <w:lang w:val="de-DE"/>
        </w:rPr>
        <w:t xml:space="preserve"> B </w:t>
      </w:r>
      <w:proofErr w:type="spellStart"/>
      <w:r w:rsidRPr="00C10BFD">
        <w:rPr>
          <w:rFonts w:ascii="Calibri" w:hAnsi="Calibri" w:cs="Calibri"/>
          <w:sz w:val="20"/>
          <w:lang w:val="de-DE"/>
        </w:rPr>
        <w:t>vs</w:t>
      </w:r>
      <w:proofErr w:type="spellEnd"/>
      <w:r w:rsidRPr="00C10BFD">
        <w:rPr>
          <w:rFonts w:ascii="Calibri" w:hAnsi="Calibri" w:cs="Calibri"/>
          <w:sz w:val="20"/>
          <w:lang w:val="de-DE"/>
        </w:rPr>
        <w:t xml:space="preserve"> A = 0,92 pro Jahr. Interpret? IIA-Test?</w:t>
      </w:r>
    </w:p>
    <w:p w14:paraId="1D9A6A3C" w14:textId="1072CABA" w:rsidR="00944925" w:rsidRPr="00C10BFD" w:rsidRDefault="00944925">
      <w:pPr>
        <w:spacing w:after="80"/>
        <w:rPr>
          <w:rFonts w:ascii="Calibri" w:hAnsi="Calibri" w:cs="Calibri"/>
          <w:lang w:val="de-DE"/>
        </w:rPr>
      </w:pPr>
    </w:p>
    <w:p w14:paraId="47EA4974" w14:textId="77777777" w:rsidR="00944925" w:rsidRPr="00C10BFD" w:rsidRDefault="00000000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2. [Offene Frage] (3 Pkt.) </w:t>
      </w:r>
      <w:r w:rsidRPr="00C10BFD">
        <w:rPr>
          <w:rFonts w:ascii="Calibri" w:hAnsi="Calibri" w:cs="Calibri"/>
          <w:sz w:val="20"/>
          <w:lang w:val="de-DE"/>
        </w:rPr>
        <w:t>Schulnoten (1-6), Lernzeit + Geschlecht. POM mit Brant-Test p=0,04. a) Bedeutung? b) Alternative?</w:t>
      </w:r>
    </w:p>
    <w:p w14:paraId="0210AFD3" w14:textId="52CABE04" w:rsidR="00944925" w:rsidRPr="00C10BFD" w:rsidRDefault="00944925">
      <w:pPr>
        <w:spacing w:after="80"/>
        <w:rPr>
          <w:rFonts w:ascii="Calibri" w:hAnsi="Calibri" w:cs="Calibri"/>
          <w:lang w:val="de-DE"/>
        </w:rPr>
      </w:pPr>
    </w:p>
    <w:p w14:paraId="5535EC78" w14:textId="671AAFCA" w:rsidR="00944925" w:rsidRPr="00C10BFD" w:rsidRDefault="00000000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3. [Offene Frage] (2 Pkt.) </w:t>
      </w:r>
      <w:r w:rsidRPr="00C10BFD">
        <w:rPr>
          <w:rFonts w:ascii="Calibri" w:hAnsi="Calibri" w:cs="Calibri"/>
          <w:sz w:val="20"/>
          <w:lang w:val="de-DE"/>
        </w:rPr>
        <w:t xml:space="preserve">Was bedeutet RRR=1,25 </w:t>
      </w:r>
      <w:r w:rsidR="00D745C3" w:rsidRPr="00C10BFD">
        <w:rPr>
          <w:rFonts w:ascii="Calibri" w:hAnsi="Calibri" w:cs="Calibri"/>
          <w:sz w:val="20"/>
          <w:lang w:val="de-DE"/>
        </w:rPr>
        <w:t>für</w:t>
      </w:r>
      <w:r w:rsidRPr="00C10BFD">
        <w:rPr>
          <w:rFonts w:ascii="Calibri" w:hAnsi="Calibri" w:cs="Calibri"/>
          <w:sz w:val="20"/>
          <w:lang w:val="de-DE"/>
        </w:rPr>
        <w:t xml:space="preserve"> Einkommen bei Partei C </w:t>
      </w:r>
      <w:proofErr w:type="spellStart"/>
      <w:r w:rsidRPr="00C10BFD">
        <w:rPr>
          <w:rFonts w:ascii="Calibri" w:hAnsi="Calibri" w:cs="Calibri"/>
          <w:sz w:val="20"/>
          <w:lang w:val="de-DE"/>
        </w:rPr>
        <w:t>vs</w:t>
      </w:r>
      <w:proofErr w:type="spellEnd"/>
      <w:r w:rsidRPr="00C10BFD">
        <w:rPr>
          <w:rFonts w:ascii="Calibri" w:hAnsi="Calibri" w:cs="Calibri"/>
          <w:sz w:val="20"/>
          <w:lang w:val="de-DE"/>
        </w:rPr>
        <w:t xml:space="preserve"> Referenz A?</w:t>
      </w:r>
    </w:p>
    <w:p w14:paraId="48BF5727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56E27112" w14:textId="09095C54" w:rsidR="00944925" w:rsidRPr="00C10BFD" w:rsidRDefault="00000000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4. [Offene Frage] (3 Pkt.) </w:t>
      </w:r>
      <w:r w:rsidRPr="00C10BFD">
        <w:rPr>
          <w:rFonts w:ascii="Calibri" w:hAnsi="Calibri" w:cs="Calibri"/>
          <w:sz w:val="20"/>
          <w:lang w:val="de-DE"/>
        </w:rPr>
        <w:t xml:space="preserve">Wann multinomiale </w:t>
      </w:r>
      <w:proofErr w:type="spellStart"/>
      <w:r w:rsidRPr="00C10BFD">
        <w:rPr>
          <w:rFonts w:ascii="Calibri" w:hAnsi="Calibri" w:cs="Calibri"/>
          <w:sz w:val="20"/>
          <w:lang w:val="de-DE"/>
        </w:rPr>
        <w:t>vs</w:t>
      </w:r>
      <w:proofErr w:type="spellEnd"/>
      <w:r w:rsidRPr="00C10BFD">
        <w:rPr>
          <w:rFonts w:ascii="Calibri" w:hAnsi="Calibri" w:cs="Calibri"/>
          <w:sz w:val="20"/>
          <w:lang w:val="de-DE"/>
        </w:rPr>
        <w:t xml:space="preserve"> ordinale Regression? Beispiele.</w:t>
      </w:r>
    </w:p>
    <w:p w14:paraId="61519E36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7528143B" w14:textId="05C82BF4" w:rsidR="00944925" w:rsidRPr="00C10BFD" w:rsidRDefault="00000000">
      <w:pPr>
        <w:spacing w:before="160" w:after="8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14213D"/>
          <w:sz w:val="20"/>
          <w:lang w:val="de-DE"/>
        </w:rPr>
        <w:t xml:space="preserve">5. [Offene Frage] (2 Pkt.) </w:t>
      </w:r>
      <w:r w:rsidRPr="00C10BFD">
        <w:rPr>
          <w:rFonts w:ascii="Calibri" w:hAnsi="Calibri" w:cs="Calibri"/>
          <w:sz w:val="20"/>
          <w:lang w:val="de-DE"/>
        </w:rPr>
        <w:t xml:space="preserve">Multinomiales Modell mit 4 Kategorien: wie viele </w:t>
      </w:r>
      <w:r w:rsidR="00D745C3" w:rsidRPr="00C10BFD">
        <w:rPr>
          <w:rFonts w:ascii="Calibri" w:hAnsi="Calibri" w:cs="Calibri"/>
          <w:sz w:val="20"/>
          <w:lang w:val="de-DE"/>
        </w:rPr>
        <w:t xml:space="preserve">Koeffizienten </w:t>
      </w:r>
      <w:r w:rsidR="00D745C3">
        <w:rPr>
          <w:rFonts w:ascii="Calibri" w:hAnsi="Calibri" w:cs="Calibri"/>
          <w:sz w:val="20"/>
          <w:lang w:val="de-DE"/>
        </w:rPr>
        <w:t>Gruppen</w:t>
      </w:r>
      <w:r w:rsidRPr="00C10BFD">
        <w:rPr>
          <w:rFonts w:ascii="Calibri" w:hAnsi="Calibri" w:cs="Calibri"/>
          <w:sz w:val="20"/>
          <w:lang w:val="de-DE"/>
        </w:rPr>
        <w:t>?</w:t>
      </w:r>
    </w:p>
    <w:p w14:paraId="132F6D91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2F3A0DF7" w14:textId="77777777" w:rsidR="00944925" w:rsidRPr="00C10BFD" w:rsidRDefault="00000000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6. [Application] (4 Pts.) </w:t>
      </w:r>
      <w:r w:rsidRPr="00C10BFD">
        <w:rPr>
          <w:rFonts w:ascii="Calibri" w:hAnsi="Calibri" w:cs="Calibri"/>
          <w:sz w:val="20"/>
        </w:rPr>
        <w:t>Party preference A/B/C, age+education. RRR for B vs A = 0.92 per year. Interpret? IIA test?</w:t>
      </w:r>
    </w:p>
    <w:p w14:paraId="613676B9" w14:textId="3816BA1B" w:rsidR="00944925" w:rsidRPr="00C10BFD" w:rsidRDefault="00944925">
      <w:pPr>
        <w:spacing w:after="80"/>
        <w:rPr>
          <w:rFonts w:ascii="Calibri" w:hAnsi="Calibri" w:cs="Calibri"/>
        </w:rPr>
      </w:pPr>
    </w:p>
    <w:p w14:paraId="017587AE" w14:textId="77777777" w:rsidR="00944925" w:rsidRPr="00C10BFD" w:rsidRDefault="00000000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7. [Open question] (3 Pts.) </w:t>
      </w:r>
      <w:r w:rsidRPr="00C10BFD">
        <w:rPr>
          <w:rFonts w:ascii="Calibri" w:hAnsi="Calibri" w:cs="Calibri"/>
          <w:sz w:val="20"/>
        </w:rPr>
        <w:t>Grades (1-6), study time+gender. POM, Brant p=.04. Meaning? Alternative?</w:t>
      </w:r>
    </w:p>
    <w:p w14:paraId="14E2C3FA" w14:textId="06A80D0E" w:rsidR="00944925" w:rsidRPr="00C10BFD" w:rsidRDefault="00944925">
      <w:pPr>
        <w:spacing w:after="80"/>
        <w:rPr>
          <w:rFonts w:ascii="Calibri" w:hAnsi="Calibri" w:cs="Calibri"/>
        </w:rPr>
      </w:pPr>
    </w:p>
    <w:p w14:paraId="5A851647" w14:textId="77777777" w:rsidR="00944925" w:rsidRPr="00C10BFD" w:rsidRDefault="00000000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8. [Open question] (2 Pts.) </w:t>
      </w:r>
      <w:r w:rsidRPr="00C10BFD">
        <w:rPr>
          <w:rFonts w:ascii="Calibri" w:hAnsi="Calibri" w:cs="Calibri"/>
          <w:sz w:val="20"/>
        </w:rPr>
        <w:t>RRR=1.25 for income, party C vs ref A. Interpret?</w:t>
      </w:r>
    </w:p>
    <w:p w14:paraId="7CC8EB94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2CA8BB0B" w14:textId="77777777" w:rsidR="00944925" w:rsidRPr="00C10BFD" w:rsidRDefault="00000000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9. [Open question] (3 Pts.) </w:t>
      </w:r>
      <w:r w:rsidRPr="00C10BFD">
        <w:rPr>
          <w:rFonts w:ascii="Calibri" w:hAnsi="Calibri" w:cs="Calibri"/>
          <w:sz w:val="20"/>
        </w:rPr>
        <w:t>When multinomial vs ordinal regression? Examples.</w:t>
      </w:r>
    </w:p>
    <w:p w14:paraId="430294FC" w14:textId="77777777" w:rsidR="00C10BFD" w:rsidRPr="00C10BFD" w:rsidRDefault="00C10BFD" w:rsidP="00C10BFD">
      <w:pPr>
        <w:spacing w:after="80"/>
        <w:rPr>
          <w:rFonts w:ascii="Calibri" w:hAnsi="Calibri" w:cs="Calibri"/>
          <w:lang w:val="de-DE"/>
        </w:rPr>
      </w:pPr>
    </w:p>
    <w:p w14:paraId="3CFA633E" w14:textId="77777777" w:rsidR="00944925" w:rsidRPr="00C10BFD" w:rsidRDefault="00000000">
      <w:pPr>
        <w:spacing w:before="160" w:after="8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14213D"/>
          <w:sz w:val="20"/>
        </w:rPr>
        <w:t xml:space="preserve">10. [Open question] (2 Pts.) </w:t>
      </w:r>
      <w:r w:rsidRPr="00C10BFD">
        <w:rPr>
          <w:rFonts w:ascii="Calibri" w:hAnsi="Calibri" w:cs="Calibri"/>
          <w:sz w:val="20"/>
        </w:rPr>
        <w:t>Multinomial with 4 categories: how many coefficient sets?</w:t>
      </w:r>
    </w:p>
    <w:p w14:paraId="550CC65E" w14:textId="77777777" w:rsidR="00944925" w:rsidRPr="00C10BFD" w:rsidRDefault="00000000">
      <w:pPr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lang w:val="de-DE"/>
        </w:rPr>
        <w:br w:type="page"/>
      </w:r>
    </w:p>
    <w:p w14:paraId="6622F55D" w14:textId="77777777" w:rsidR="00944925" w:rsidRPr="00C10BFD" w:rsidRDefault="00000000">
      <w:pPr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sz w:val="32"/>
          <w:lang w:val="de-DE"/>
        </w:rPr>
        <w:lastRenderedPageBreak/>
        <w:t>LÖSUNGEN / SOLUTIONS</w:t>
      </w:r>
    </w:p>
    <w:p w14:paraId="662BDC3B" w14:textId="77777777" w:rsidR="00944925" w:rsidRPr="00C10BFD" w:rsidRDefault="00000000">
      <w:pPr>
        <w:jc w:val="center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i/>
          <w:color w:val="999999"/>
          <w:sz w:val="20"/>
          <w:lang w:val="de-DE"/>
        </w:rPr>
        <w:t>-- Zur Selbstkontrolle --</w:t>
      </w:r>
    </w:p>
    <w:p w14:paraId="3BACAF68" w14:textId="77777777" w:rsidR="00944925" w:rsidRPr="00C10BFD" w:rsidRDefault="00944925">
      <w:pPr>
        <w:rPr>
          <w:rFonts w:ascii="Calibri" w:hAnsi="Calibri" w:cs="Calibri"/>
          <w:lang w:val="de-DE"/>
        </w:rPr>
      </w:pPr>
    </w:p>
    <w:p w14:paraId="6AD1F8CD" w14:textId="12D56247" w:rsidR="00944925" w:rsidRPr="00C10BFD" w:rsidRDefault="00000000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1.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RRR=0,92 bedeutet: Mit jedem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zusätzlichen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Lebensjahr sinkt die relative Wahrscheinlichkeit, Partei B vs. A zu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wählen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, um 8% (1-0,92). IIA-Test (Hausman-McFadden):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Prüft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, ob die relativen Wahrscheinlichkeiten zwischen zwei Alternativen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unabhängig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von einer dritten Alternative sind. Wenn verletzt: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Nested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Logit oder multinomiales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Probit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>.</w:t>
      </w:r>
    </w:p>
    <w:p w14:paraId="1442D061" w14:textId="59853F91" w:rsidR="00944925" w:rsidRPr="00C10BFD" w:rsidRDefault="00000000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2.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a) Brant-Test signifikant -&gt; Proportional-Odds-Annahme verletzt. Der Effekt der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Prädiktoren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ist nicht über alle Schwellenwerte gleich. b)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Generalized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Ordered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 xml:space="preserve"> Logit (gologit2) oder Partial Proportional Odds (einige Variablen mit variablen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beta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>).</w:t>
      </w:r>
    </w:p>
    <w:p w14:paraId="6240CF1C" w14:textId="43AA0A8A" w:rsidR="00944925" w:rsidRPr="00C10BFD" w:rsidRDefault="00000000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3.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Mit jeder Einkommenseinheit steigt die relative Wahrscheinlichkeit, Partei C statt A zu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wählen</w:t>
      </w:r>
      <w:r w:rsidRPr="00C10BFD">
        <w:rPr>
          <w:rFonts w:ascii="Calibri" w:hAnsi="Calibri" w:cs="Calibri"/>
          <w:color w:val="4F6D8A"/>
          <w:sz w:val="19"/>
          <w:lang w:val="de-DE"/>
        </w:rPr>
        <w:t>, um 25% (1,25-1).</w:t>
      </w:r>
    </w:p>
    <w:p w14:paraId="6B565603" w14:textId="77777777" w:rsidR="00944925" w:rsidRPr="00C10BFD" w:rsidRDefault="00000000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4. </w:t>
      </w:r>
      <w:r w:rsidRPr="00C10BFD">
        <w:rPr>
          <w:rFonts w:ascii="Calibri" w:hAnsi="Calibri" w:cs="Calibri"/>
          <w:color w:val="4F6D8A"/>
          <w:sz w:val="19"/>
          <w:lang w:val="de-DE"/>
        </w:rPr>
        <w:t>Multinomial: AV nominal ohne Ordnung (Verkehrsmittel, Partei). Ordinal: AV mit Ordnung (Schulnote, Likert, Schmerzstufe). Falsche Wahl: Ordinal bei nominaler AV -&gt; Information über Ordnung erzwungen. Multinomial bei ordinaler AV -&gt; Ordinationsinformation ignoriert (weniger Power).</w:t>
      </w:r>
    </w:p>
    <w:p w14:paraId="6A2EA00E" w14:textId="0526E863" w:rsidR="00944925" w:rsidRPr="00C10BFD" w:rsidRDefault="00000000">
      <w:pPr>
        <w:spacing w:before="80" w:after="20"/>
        <w:rPr>
          <w:rFonts w:ascii="Calibri" w:hAnsi="Calibri" w:cs="Calibri"/>
          <w:lang w:val="de-DE"/>
        </w:rPr>
      </w:pPr>
      <w:r w:rsidRPr="00C10BFD">
        <w:rPr>
          <w:rFonts w:ascii="Calibri" w:hAnsi="Calibri" w:cs="Calibri"/>
          <w:b/>
          <w:color w:val="FF6600"/>
          <w:sz w:val="19"/>
          <w:lang w:val="de-DE"/>
        </w:rPr>
        <w:t xml:space="preserve">5. 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k-1 = 3 </w:t>
      </w:r>
      <w:r w:rsidR="00F80B32" w:rsidRPr="00C10BFD">
        <w:rPr>
          <w:rFonts w:ascii="Calibri" w:hAnsi="Calibri" w:cs="Calibri"/>
          <w:color w:val="4F6D8A"/>
          <w:sz w:val="19"/>
          <w:lang w:val="de-DE"/>
        </w:rPr>
        <w:t xml:space="preserve">Koeffizienten </w:t>
      </w:r>
      <w:r w:rsidR="00D745C3">
        <w:rPr>
          <w:rFonts w:ascii="Calibri" w:hAnsi="Calibri" w:cs="Calibri"/>
          <w:color w:val="4F6D8A"/>
          <w:sz w:val="19"/>
          <w:lang w:val="de-DE"/>
        </w:rPr>
        <w:t>Gruppen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(jeweils gegen</w:t>
      </w:r>
      <w:r w:rsidR="00D745C3">
        <w:rPr>
          <w:rFonts w:ascii="Calibri" w:hAnsi="Calibri" w:cs="Calibri"/>
          <w:color w:val="4F6D8A"/>
          <w:sz w:val="19"/>
          <w:lang w:val="de-DE"/>
        </w:rPr>
        <w:t>über der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Referenzkategorie). Bei 3 </w:t>
      </w:r>
      <w:r w:rsidR="00C10BFD" w:rsidRPr="00C10BFD">
        <w:rPr>
          <w:rFonts w:ascii="Calibri" w:hAnsi="Calibri" w:cs="Calibri"/>
          <w:color w:val="4F6D8A"/>
          <w:sz w:val="19"/>
          <w:lang w:val="de-DE"/>
        </w:rPr>
        <w:t>Prädiktoren</w:t>
      </w:r>
      <w:r w:rsidRPr="00C10BFD">
        <w:rPr>
          <w:rFonts w:ascii="Calibri" w:hAnsi="Calibri" w:cs="Calibri"/>
          <w:color w:val="4F6D8A"/>
          <w:sz w:val="19"/>
          <w:lang w:val="de-DE"/>
        </w:rPr>
        <w:t xml:space="preserve"> also 3*4=12 Koeffizienten (plus 3 </w:t>
      </w:r>
      <w:proofErr w:type="spellStart"/>
      <w:r w:rsidRPr="00C10BFD">
        <w:rPr>
          <w:rFonts w:ascii="Calibri" w:hAnsi="Calibri" w:cs="Calibri"/>
          <w:color w:val="4F6D8A"/>
          <w:sz w:val="19"/>
          <w:lang w:val="de-DE"/>
        </w:rPr>
        <w:t>Inter</w:t>
      </w:r>
      <w:r w:rsidR="00F80B32">
        <w:rPr>
          <w:rFonts w:ascii="Calibri" w:hAnsi="Calibri" w:cs="Calibri"/>
          <w:color w:val="4F6D8A"/>
          <w:sz w:val="19"/>
          <w:lang w:val="de-DE"/>
        </w:rPr>
        <w:t>c</w:t>
      </w:r>
      <w:r w:rsidRPr="00C10BFD">
        <w:rPr>
          <w:rFonts w:ascii="Calibri" w:hAnsi="Calibri" w:cs="Calibri"/>
          <w:color w:val="4F6D8A"/>
          <w:sz w:val="19"/>
          <w:lang w:val="de-DE"/>
        </w:rPr>
        <w:t>epts</w:t>
      </w:r>
      <w:proofErr w:type="spellEnd"/>
      <w:r w:rsidRPr="00C10BFD">
        <w:rPr>
          <w:rFonts w:ascii="Calibri" w:hAnsi="Calibri" w:cs="Calibri"/>
          <w:color w:val="4F6D8A"/>
          <w:sz w:val="19"/>
          <w:lang w:val="de-DE"/>
        </w:rPr>
        <w:t>).</w:t>
      </w:r>
    </w:p>
    <w:p w14:paraId="19BF39BE" w14:textId="759A3ED2" w:rsidR="00944925" w:rsidRPr="00C10BFD" w:rsidRDefault="00000000">
      <w:pPr>
        <w:spacing w:before="80" w:after="20"/>
        <w:rPr>
          <w:rFonts w:ascii="Calibri" w:hAnsi="Calibri" w:cs="Calibri"/>
        </w:rPr>
      </w:pPr>
      <w:r w:rsidRPr="002E65E6">
        <w:rPr>
          <w:rFonts w:ascii="Calibri" w:hAnsi="Calibri" w:cs="Calibri"/>
          <w:b/>
          <w:color w:val="FF6600"/>
          <w:sz w:val="19"/>
          <w:lang w:val="de-DE"/>
        </w:rPr>
        <w:t xml:space="preserve">6.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RRR=0.92: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Jedes Jahr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verringert die relative Wahrscheinl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ichkeit von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B </w:t>
      </w:r>
      <w:proofErr w:type="spellStart"/>
      <w:r w:rsidRPr="002E65E6">
        <w:rPr>
          <w:rFonts w:ascii="Calibri" w:hAnsi="Calibri" w:cs="Calibri"/>
          <w:color w:val="4F6D8A"/>
          <w:sz w:val="19"/>
          <w:lang w:val="de-DE"/>
        </w:rPr>
        <w:t>vs</w:t>
      </w:r>
      <w:proofErr w:type="spellEnd"/>
      <w:r w:rsidRPr="002E65E6">
        <w:rPr>
          <w:rFonts w:ascii="Calibri" w:hAnsi="Calibri" w:cs="Calibri"/>
          <w:color w:val="4F6D8A"/>
          <w:sz w:val="19"/>
          <w:lang w:val="de-DE"/>
        </w:rPr>
        <w:t xml:space="preserve"> A 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um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8%. </w:t>
      </w:r>
      <w:r w:rsidRPr="00C10BFD">
        <w:rPr>
          <w:rFonts w:ascii="Calibri" w:hAnsi="Calibri" w:cs="Calibri"/>
          <w:color w:val="4F6D8A"/>
          <w:sz w:val="19"/>
        </w:rPr>
        <w:t>IIA: Hausman-McFadden test.</w:t>
      </w:r>
    </w:p>
    <w:p w14:paraId="5816DCC7" w14:textId="1F4DAB8A" w:rsidR="00944925" w:rsidRPr="00C10BFD" w:rsidRDefault="00000000">
      <w:pPr>
        <w:spacing w:before="80" w:after="2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FF6600"/>
          <w:sz w:val="19"/>
        </w:rPr>
        <w:t xml:space="preserve">7. </w:t>
      </w:r>
      <w:r w:rsidRPr="00C10BFD">
        <w:rPr>
          <w:rFonts w:ascii="Calibri" w:hAnsi="Calibri" w:cs="Calibri"/>
          <w:color w:val="4F6D8A"/>
          <w:sz w:val="19"/>
        </w:rPr>
        <w:t xml:space="preserve">Proportional odds </w:t>
      </w:r>
      <w:proofErr w:type="spellStart"/>
      <w:r w:rsidR="002E65E6">
        <w:rPr>
          <w:rFonts w:ascii="Calibri" w:hAnsi="Calibri" w:cs="Calibri"/>
          <w:color w:val="4F6D8A"/>
          <w:sz w:val="19"/>
        </w:rPr>
        <w:t>sind</w:t>
      </w:r>
      <w:proofErr w:type="spellEnd"/>
      <w:r w:rsidR="002E65E6">
        <w:rPr>
          <w:rFonts w:ascii="Calibri" w:hAnsi="Calibri" w:cs="Calibri"/>
          <w:color w:val="4F6D8A"/>
          <w:sz w:val="19"/>
        </w:rPr>
        <w:t xml:space="preserve"> </w:t>
      </w:r>
      <w:proofErr w:type="spellStart"/>
      <w:r w:rsidR="002E65E6">
        <w:rPr>
          <w:rFonts w:ascii="Calibri" w:hAnsi="Calibri" w:cs="Calibri"/>
          <w:color w:val="4F6D8A"/>
          <w:sz w:val="19"/>
        </w:rPr>
        <w:t>verletzt</w:t>
      </w:r>
      <w:proofErr w:type="spellEnd"/>
      <w:r w:rsidRPr="00C10BFD">
        <w:rPr>
          <w:rFonts w:ascii="Calibri" w:hAnsi="Calibri" w:cs="Calibri"/>
          <w:color w:val="4F6D8A"/>
          <w:sz w:val="19"/>
        </w:rPr>
        <w:t xml:space="preserve">. Generalized ordered logit (gologit2) </w:t>
      </w:r>
      <w:proofErr w:type="spellStart"/>
      <w:r w:rsidRPr="00C10BFD">
        <w:rPr>
          <w:rFonts w:ascii="Calibri" w:hAnsi="Calibri" w:cs="Calibri"/>
          <w:color w:val="4F6D8A"/>
          <w:sz w:val="19"/>
        </w:rPr>
        <w:t>o</w:t>
      </w:r>
      <w:r w:rsidR="002E65E6">
        <w:rPr>
          <w:rFonts w:ascii="Calibri" w:hAnsi="Calibri" w:cs="Calibri"/>
          <w:color w:val="4F6D8A"/>
          <w:sz w:val="19"/>
        </w:rPr>
        <w:t>de</w:t>
      </w:r>
      <w:r w:rsidRPr="00C10BFD">
        <w:rPr>
          <w:rFonts w:ascii="Calibri" w:hAnsi="Calibri" w:cs="Calibri"/>
          <w:color w:val="4F6D8A"/>
          <w:sz w:val="19"/>
        </w:rPr>
        <w:t>r</w:t>
      </w:r>
      <w:proofErr w:type="spellEnd"/>
      <w:r w:rsidRPr="00C10BFD">
        <w:rPr>
          <w:rFonts w:ascii="Calibri" w:hAnsi="Calibri" w:cs="Calibri"/>
          <w:color w:val="4F6D8A"/>
          <w:sz w:val="19"/>
        </w:rPr>
        <w:t xml:space="preserve"> </w:t>
      </w:r>
      <w:r w:rsidR="002E65E6">
        <w:rPr>
          <w:rFonts w:ascii="Calibri" w:hAnsi="Calibri" w:cs="Calibri"/>
          <w:color w:val="4F6D8A"/>
          <w:sz w:val="19"/>
        </w:rPr>
        <w:t>partial</w:t>
      </w:r>
      <w:r w:rsidRPr="00C10BFD">
        <w:rPr>
          <w:rFonts w:ascii="Calibri" w:hAnsi="Calibri" w:cs="Calibri"/>
          <w:color w:val="4F6D8A"/>
          <w:sz w:val="19"/>
        </w:rPr>
        <w:t xml:space="preserve"> proportional odds.</w:t>
      </w:r>
    </w:p>
    <w:p w14:paraId="0020A553" w14:textId="3F435AAA" w:rsidR="00944925" w:rsidRPr="002E65E6" w:rsidRDefault="00000000">
      <w:pPr>
        <w:spacing w:before="80" w:after="20"/>
        <w:rPr>
          <w:rFonts w:ascii="Calibri" w:hAnsi="Calibri" w:cs="Calibri"/>
          <w:lang w:val="de-DE"/>
        </w:rPr>
      </w:pPr>
      <w:r w:rsidRPr="002E65E6">
        <w:rPr>
          <w:rFonts w:ascii="Calibri" w:hAnsi="Calibri" w:cs="Calibri"/>
          <w:b/>
          <w:color w:val="FF6600"/>
          <w:sz w:val="19"/>
          <w:lang w:val="de-DE"/>
        </w:rPr>
        <w:t xml:space="preserve">8.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Jede Einheit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 </w:t>
      </w:r>
      <w:r w:rsidR="002E65E6" w:rsidRPr="002E65E6">
        <w:rPr>
          <w:rFonts w:ascii="Calibri" w:hAnsi="Calibri" w:cs="Calibri"/>
          <w:color w:val="4F6D8A"/>
          <w:sz w:val="19"/>
          <w:lang w:val="de-DE"/>
        </w:rPr>
        <w:t>Einkommen erhö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ht die relative Wahrscheinlichkeit von </w:t>
      </w:r>
      <w:r w:rsidRPr="002E65E6">
        <w:rPr>
          <w:rFonts w:ascii="Calibri" w:hAnsi="Calibri" w:cs="Calibri"/>
          <w:color w:val="4F6D8A"/>
          <w:sz w:val="19"/>
          <w:lang w:val="de-DE"/>
        </w:rPr>
        <w:t xml:space="preserve">C </w:t>
      </w:r>
      <w:proofErr w:type="spellStart"/>
      <w:r w:rsidRPr="002E65E6">
        <w:rPr>
          <w:rFonts w:ascii="Calibri" w:hAnsi="Calibri" w:cs="Calibri"/>
          <w:color w:val="4F6D8A"/>
          <w:sz w:val="19"/>
          <w:lang w:val="de-DE"/>
        </w:rPr>
        <w:t>vs</w:t>
      </w:r>
      <w:proofErr w:type="spellEnd"/>
      <w:r w:rsidRPr="002E65E6">
        <w:rPr>
          <w:rFonts w:ascii="Calibri" w:hAnsi="Calibri" w:cs="Calibri"/>
          <w:color w:val="4F6D8A"/>
          <w:sz w:val="19"/>
          <w:lang w:val="de-DE"/>
        </w:rPr>
        <w:t xml:space="preserve"> A </w:t>
      </w:r>
      <w:r w:rsidR="002E65E6">
        <w:rPr>
          <w:rFonts w:ascii="Calibri" w:hAnsi="Calibri" w:cs="Calibri"/>
          <w:color w:val="4F6D8A"/>
          <w:sz w:val="19"/>
          <w:lang w:val="de-DE"/>
        </w:rPr>
        <w:t xml:space="preserve">um </w:t>
      </w:r>
      <w:r w:rsidRPr="002E65E6">
        <w:rPr>
          <w:rFonts w:ascii="Calibri" w:hAnsi="Calibri" w:cs="Calibri"/>
          <w:color w:val="4F6D8A"/>
          <w:sz w:val="19"/>
          <w:lang w:val="de-DE"/>
        </w:rPr>
        <w:t>25%.</w:t>
      </w:r>
    </w:p>
    <w:p w14:paraId="7F730B42" w14:textId="77777777" w:rsidR="00944925" w:rsidRPr="00C10BFD" w:rsidRDefault="00000000">
      <w:pPr>
        <w:spacing w:before="80" w:after="20"/>
        <w:rPr>
          <w:rFonts w:ascii="Calibri" w:hAnsi="Calibri" w:cs="Calibri"/>
        </w:rPr>
      </w:pPr>
      <w:r w:rsidRPr="00C10BFD">
        <w:rPr>
          <w:rFonts w:ascii="Calibri" w:hAnsi="Calibri" w:cs="Calibri"/>
          <w:b/>
          <w:color w:val="FF6600"/>
          <w:sz w:val="19"/>
        </w:rPr>
        <w:t xml:space="preserve">9. </w:t>
      </w:r>
      <w:r w:rsidRPr="00C10BFD">
        <w:rPr>
          <w:rFonts w:ascii="Calibri" w:hAnsi="Calibri" w:cs="Calibri"/>
          <w:color w:val="4F6D8A"/>
          <w:sz w:val="19"/>
        </w:rPr>
        <w:t>Multinomial: nominal DV (transport mode). Ordinal: ordered DV (grade, Likert).</w:t>
      </w:r>
    </w:p>
    <w:p w14:paraId="7B83E653" w14:textId="37C979DB" w:rsidR="00944925" w:rsidRPr="00D745C3" w:rsidRDefault="00000000">
      <w:pPr>
        <w:spacing w:before="80" w:after="20"/>
        <w:rPr>
          <w:rFonts w:ascii="Calibri" w:hAnsi="Calibri" w:cs="Calibri"/>
          <w:lang w:val="de-DE"/>
        </w:rPr>
      </w:pPr>
      <w:r w:rsidRPr="00D745C3">
        <w:rPr>
          <w:rFonts w:ascii="Calibri" w:hAnsi="Calibri" w:cs="Calibri"/>
          <w:b/>
          <w:color w:val="FF6600"/>
          <w:sz w:val="19"/>
          <w:lang w:val="de-DE"/>
        </w:rPr>
        <w:t xml:space="preserve">10. </w:t>
      </w:r>
      <w:r w:rsidRPr="00D745C3">
        <w:rPr>
          <w:rFonts w:ascii="Calibri" w:hAnsi="Calibri" w:cs="Calibri"/>
          <w:color w:val="4F6D8A"/>
          <w:sz w:val="19"/>
          <w:lang w:val="de-DE"/>
        </w:rPr>
        <w:t xml:space="preserve">k-1=3 </w:t>
      </w:r>
      <w:r w:rsidR="00D745C3" w:rsidRPr="00D745C3">
        <w:rPr>
          <w:rFonts w:ascii="Calibri" w:hAnsi="Calibri" w:cs="Calibri"/>
          <w:color w:val="4F6D8A"/>
          <w:sz w:val="19"/>
          <w:lang w:val="de-DE"/>
        </w:rPr>
        <w:t>Gruppen</w:t>
      </w:r>
      <w:r w:rsidRPr="00D745C3">
        <w:rPr>
          <w:rFonts w:ascii="Calibri" w:hAnsi="Calibri" w:cs="Calibri"/>
          <w:color w:val="4F6D8A"/>
          <w:sz w:val="19"/>
          <w:lang w:val="de-DE"/>
        </w:rPr>
        <w:t xml:space="preserve"> </w:t>
      </w:r>
      <w:r w:rsidR="00D745C3" w:rsidRPr="00D745C3">
        <w:rPr>
          <w:rFonts w:ascii="Calibri" w:hAnsi="Calibri" w:cs="Calibri"/>
          <w:color w:val="4F6D8A"/>
          <w:sz w:val="19"/>
          <w:lang w:val="de-DE"/>
        </w:rPr>
        <w:t xml:space="preserve">gegenüber der </w:t>
      </w:r>
      <w:r w:rsidR="00D745C3" w:rsidRPr="00C10BFD">
        <w:rPr>
          <w:rFonts w:ascii="Calibri" w:hAnsi="Calibri" w:cs="Calibri"/>
          <w:color w:val="4F6D8A"/>
          <w:sz w:val="19"/>
          <w:lang w:val="de-DE"/>
        </w:rPr>
        <w:t>Referenzkategorie</w:t>
      </w:r>
      <w:r w:rsidRPr="00D745C3">
        <w:rPr>
          <w:rFonts w:ascii="Calibri" w:hAnsi="Calibri" w:cs="Calibri"/>
          <w:color w:val="4F6D8A"/>
          <w:sz w:val="19"/>
          <w:lang w:val="de-DE"/>
        </w:rPr>
        <w:t>.</w:t>
      </w:r>
    </w:p>
    <w:sectPr w:rsidR="00944925" w:rsidRPr="00D745C3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C5BF6" w14:textId="77777777" w:rsidR="00BC0A96" w:rsidRDefault="00BC0A96">
      <w:pPr>
        <w:spacing w:after="0" w:line="240" w:lineRule="auto"/>
      </w:pPr>
      <w:r>
        <w:separator/>
      </w:r>
    </w:p>
  </w:endnote>
  <w:endnote w:type="continuationSeparator" w:id="0">
    <w:p w14:paraId="0E9613A6" w14:textId="77777777" w:rsidR="00BC0A96" w:rsidRDefault="00BC0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C8971" w14:textId="77777777" w:rsidR="00944925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proofErr w:type="spellStart"/>
    <w:r>
      <w:rPr>
        <w:sz w:val="18"/>
        <w:szCs w:val="18"/>
      </w:rPr>
      <w:t>Seite</w:t>
    </w:r>
    <w:proofErr w:type="spellEnd"/>
    <w:r>
      <w:rPr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037C" w14:textId="77777777" w:rsidR="00BC0A96" w:rsidRDefault="00BC0A96">
      <w:pPr>
        <w:spacing w:after="0" w:line="240" w:lineRule="auto"/>
      </w:pPr>
      <w:r>
        <w:separator/>
      </w:r>
    </w:p>
  </w:footnote>
  <w:footnote w:type="continuationSeparator" w:id="0">
    <w:p w14:paraId="5F934A5E" w14:textId="77777777" w:rsidR="00BC0A96" w:rsidRDefault="00BC0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944925" w14:paraId="557E0271" w14:textId="77777777">
      <w:tc>
        <w:tcPr>
          <w:tcW w:w="4680" w:type="dxa"/>
        </w:tcPr>
        <w:p w14:paraId="3655F5C1" w14:textId="77777777" w:rsidR="00944925" w:rsidRDefault="00000000" w:rsidP="00C10BFD">
          <w:r>
            <w:rPr>
              <w:noProof/>
            </w:rPr>
            <w:drawing>
              <wp:inline distT="0" distB="0" distL="0" distR="0" wp14:anchorId="236942B7" wp14:editId="54798581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1AC1B3C6" w14:textId="77777777" w:rsidR="00944925" w:rsidRPr="000B09A4" w:rsidRDefault="00000000" w:rsidP="000B09A4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0B09A4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141A716C" w14:textId="77777777" w:rsidR="00944925" w:rsidRDefault="00000000">
          <w:r w:rsidRPr="00E76793">
            <w:rPr>
              <w:rFonts w:ascii="Calibri" w:hAnsi="Calibri"/>
              <w:color w:val="4F6D8A"/>
              <w:sz w:val="17"/>
              <w:lang w:val="de-DE"/>
            </w:rPr>
            <w:t>Prüfung: Multinomiale &amp; Ordinale</w:t>
          </w:r>
          <w:r>
            <w:rPr>
              <w:sz w:val="18"/>
            </w:rPr>
            <w:t xml:space="preserve"> </w:t>
          </w:r>
          <w:r w:rsidRPr="00E76793">
            <w:rPr>
              <w:rFonts w:ascii="Calibri" w:hAnsi="Calibri"/>
              <w:color w:val="4F6D8A"/>
              <w:sz w:val="17"/>
              <w:lang w:val="de-DE"/>
            </w:rPr>
            <w:t>Regression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064100">
    <w:abstractNumId w:val="8"/>
  </w:num>
  <w:num w:numId="2" w16cid:durableId="1664090312">
    <w:abstractNumId w:val="6"/>
  </w:num>
  <w:num w:numId="3" w16cid:durableId="719479875">
    <w:abstractNumId w:val="5"/>
  </w:num>
  <w:num w:numId="4" w16cid:durableId="18939950">
    <w:abstractNumId w:val="4"/>
  </w:num>
  <w:num w:numId="5" w16cid:durableId="518466569">
    <w:abstractNumId w:val="7"/>
  </w:num>
  <w:num w:numId="6" w16cid:durableId="363867361">
    <w:abstractNumId w:val="3"/>
  </w:num>
  <w:num w:numId="7" w16cid:durableId="1296717561">
    <w:abstractNumId w:val="2"/>
  </w:num>
  <w:num w:numId="8" w16cid:durableId="824787385">
    <w:abstractNumId w:val="1"/>
  </w:num>
  <w:num w:numId="9" w16cid:durableId="60014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9A4"/>
    <w:rsid w:val="0015074B"/>
    <w:rsid w:val="0029639D"/>
    <w:rsid w:val="002E65E6"/>
    <w:rsid w:val="00326F90"/>
    <w:rsid w:val="006958E3"/>
    <w:rsid w:val="00944925"/>
    <w:rsid w:val="00AA1D8D"/>
    <w:rsid w:val="00B47730"/>
    <w:rsid w:val="00BC0A96"/>
    <w:rsid w:val="00C10BFD"/>
    <w:rsid w:val="00CB0664"/>
    <w:rsid w:val="00D745C3"/>
    <w:rsid w:val="00E76793"/>
    <w:rsid w:val="00F80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7</cp:revision>
  <dcterms:created xsi:type="dcterms:W3CDTF">2013-12-23T23:15:00Z</dcterms:created>
  <dcterms:modified xsi:type="dcterms:W3CDTF">2026-05-20T13:23:00Z</dcterms:modified>
  <cp:category/>
</cp:coreProperties>
</file>