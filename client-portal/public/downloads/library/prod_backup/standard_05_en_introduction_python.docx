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t>Introduction to Python — Standard Level</w:t>
      </w:r>
    </w:p>
    <w:p>
      <w:pPr>
        <w:spacing w:before="0" w:after="80"/>
        <w:jc w:val="center"/>
      </w:pPr>
      <w:r>
        <w:t>NumPy · Pandas · t-test · Correlation</w:t>
      </w:r>
    </w:p>
    <w:p/>
    <w:p>
      <w:pPr>
        <w:spacing w:before="0" w:after="120"/>
        <w:jc w:val="center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1. Listen, Arrays, Berechnungen (NumPy)</w:t>
      </w:r>
    </w:p>
    <w:p>
      <w:pPr>
        <w:spacing w:before="120" w:after="40"/>
      </w:pPr>
      <w:r>
        <w:t>Task</w:t>
      </w:r>
    </w:p>
    <w:p>
      <w:pPr>
        <w:spacing w:before="0" w:after="40"/>
        <w:ind w:left="170"/>
      </w:pPr>
      <w:r>
        <w:t>np.array() creates array. ddof=1 for sample STD.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numpy as np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z = np.array([5, 10, 15, 20, 25])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print(z * 2)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print(np.sum(z), np.mean(z), np.std(z, ddof=1))</w:t>
      </w:r>
    </w:p>
    <w:p>
      <w:pPr>
        <w:spacing w:before="80" w:after="40"/>
        <w:ind w:left="170"/>
      </w:pPr>
      <w:r>
        <w:t>Expected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print(z * 2)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[10 20 30 40 50]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print(np.sum(z), np.mean(z), np.std(z, ddof=1))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75 15 7.90569415</w:t>
      </w:r>
    </w:p>
    <w:p>
      <w:pPr>
        <w:spacing w:before="200" w:after="80"/>
      </w:pPr>
      <w:r>
        <w:t>2. DataFrame and describe() (Pandas)</w:t>
      </w:r>
    </w:p>
    <w:p>
      <w:pPr>
        <w:spacing w:before="120" w:after="40"/>
      </w:pPr>
      <w:r>
        <w:t>Task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pd.DataFrame() erstellt Tabelle. describe() = summary.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pandas as pd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numpy as np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np.random.seed(1)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df = pd.DataFrame({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'alter': np.random.randint(20, 40, 10),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'note': np.round(np.random.uniform(1, 5, 10), 1)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})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print(df.head())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print(df.describe())</w:t>
      </w:r>
    </w:p>
    <w:p>
      <w:pPr>
        <w:spacing w:before="80" w:after="40"/>
        <w:ind w:left="170"/>
      </w:pPr>
      <w:r>
        <w:t>Expected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print(df.head())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 xml:space="preserve"> alter note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0 27 3.5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1 36 2.1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... (10 Zeilen)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print(df.describe())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 xml:space="preserve"> alter note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count 10.000 10.000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mean 30.200 3.120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std 6.125 1.234</w:t>
      </w:r>
    </w:p>
    <w:p>
      <w:pPr>
        <w:spacing w:before="200" w:after="80"/>
      </w:pPr>
      <w:r>
        <w:t>3. Read and filter CSV (Pandas)</w:t>
      </w:r>
    </w:p>
    <w:p>
      <w:pPr>
        <w:spacing w:before="120" w:after="40"/>
      </w:pPr>
      <w:r>
        <w:t>Task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Boolesches Indexing: df[Bedingung].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pandas as pd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df = pd.read_csv('personen.csv', sep=';')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frauen = df[df['geschlecht'] == 'w']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print(frauen['größe'].mean())</w:t>
      </w:r>
    </w:p>
    <w:p>
      <w:pPr>
        <w:spacing w:before="80" w:after="40"/>
        <w:ind w:left="170"/>
      </w:pPr>
      <w:r>
        <w:t>Expected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print(frauen['größe'].mean())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165.2</w:t>
      </w:r>
    </w:p>
    <w:p>
      <w:pPr>
        <w:spacing w:before="200" w:after="80"/>
      </w:pPr>
      <w:r>
        <w:t>4. t-test and boxplot (SciPy + Matplotlib)</w:t>
      </w:r>
    </w:p>
    <w:p>
      <w:pPr>
        <w:spacing w:before="120" w:after="40"/>
      </w:pPr>
      <w:r>
        <w:t>Task</w:t>
      </w:r>
    </w:p>
    <w:p>
      <w:pPr>
        <w:spacing w:before="0" w:after="40"/>
        <w:ind w:left="170"/>
      </w:pPr>
      <w:r>
        <w:t>stats.ttest_ind() = t-test independent.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from scipy import stats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matplotlib.pyplot as plt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np.random.seed(42)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a = np.random.normal(50, 10, 15)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b = np.random.normal(65, 10, 15)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t, p = stats.ttest_ind(a, b)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print(f't = {t:.3f}, p = {p:.4f}')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plt.boxplot([a, b], labels=['A','B'])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plt.show()</w:t>
      </w:r>
    </w:p>
    <w:p>
      <w:pPr>
        <w:spacing w:before="80" w:after="40"/>
        <w:ind w:left="170"/>
      </w:pPr>
      <w:r>
        <w:t>Expected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print(f't = {t:.3f}, p = {p:.4f}')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t = -3.987, p = 0.0004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(Boxplot erscheint)</w:t>
      </w:r>
    </w:p>
    <w:p>
      <w:pPr>
        <w:spacing w:before="200" w:after="80"/>
      </w:pPr>
      <w:r>
        <w:t>5. Linear Regression (SciPy) and Plot</w:t>
      </w:r>
    </w:p>
    <w:p>
      <w:pPr>
        <w:spacing w:before="120" w:after="40"/>
      </w:pPr>
      <w:r>
        <w:t>Task</w:t>
      </w:r>
    </w:p>
    <w:p>
      <w:pPr>
        <w:spacing w:before="0" w:after="40"/>
        <w:ind w:left="170"/>
      </w:pPr>
      <w:r>
        <w:t>linregress() returns slope, axis, r, p-value.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from scipy import stats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np.random.seed(7)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x = np.arange(1, 21)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y = 3 + 2*x + np.random.normal(0, 3, 20)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res = stats.linregress(x, y)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print(f'y = {res.intercept:.2f} + {res.slope:.2f}x, R² = {res.rvalue**2:.3f}')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plt.scatter(x, y)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plt.plot(x, res.intercept + res.slope*x, 'r-')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plt.show()</w:t>
      </w:r>
    </w:p>
    <w:p>
      <w:pPr>
        <w:spacing w:before="80" w:after="40"/>
        <w:ind w:left="170"/>
      </w:pPr>
      <w:r>
        <w:t>Expected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y = 3.12 + 2.05x, R² = 0.937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(Scatterplot + Regressionsgerade erscheint)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12801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r>
            <w:rPr>
              <w:b/>
              <w:sz w:val="20"/>
            </w:rPr>
            <w:t>Kevin Glock Statistical Consulting Services</w:t>
          </w:r>
        </w:p>
        <w:p>
          <w:r>
            <w:rPr>
              <w:sz w:val="18"/>
            </w:rPr>
            <w:t>Introduction Python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