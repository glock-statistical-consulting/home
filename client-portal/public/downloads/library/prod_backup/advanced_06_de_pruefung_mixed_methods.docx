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Mixed Methods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sind Mixed Methods?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Mehrere quantitative Methoden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Nur quantitative Methoden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Nur qualitative Methoden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Systematische Kombination von QUAN und QUAL</w:t>
      </w:r>
    </w:p>
    <w:p>
      <w:pPr>
        <w:spacing w:before="200"/>
      </w:pPr>
      <w:r>
        <w:rPr>
          <w:rFonts w:ascii="Calibri" w:hAnsi="Calibri"/>
          <w:b/>
          <w:sz w:val="20"/>
        </w:rPr>
        <w:t>2. Welches Design beginnt mit einer qualitativen Phase?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Explanatory Sequential (quan -&gt; QUAL)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Exploratory Sequential (QUAL -&gt; quan)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Convergent 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Embedded Design</w:t>
      </w:r>
    </w:p>
    <w:p>
      <w:pPr>
        <w:spacing w:before="200"/>
      </w:pPr>
      <w:r>
        <w:rPr>
          <w:rFonts w:ascii="Calibri" w:hAnsi="Calibri"/>
          <w:b/>
          <w:sz w:val="20"/>
        </w:rPr>
        <w:t>3. Was ist ein Joint Display?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 gemeinsame Präsentation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 statistischer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Interview-Leitfaden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Tabelle mit QUAN- und QUAL-Ergebnissen nebeneinander</w:t>
      </w:r>
    </w:p>
    <w:p>
      <w:pPr>
        <w:spacing w:before="200"/>
      </w:pPr>
      <w:r>
        <w:rPr>
          <w:rFonts w:ascii="Calibri" w:hAnsi="Calibri"/>
          <w:b/>
          <w:sz w:val="20"/>
        </w:rPr>
        <w:t>4. Was ist eine Meta-Inferenz?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Schlussfolgerung aus der Integration beider Perspektiven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qualitative Analyse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Eine statistische Inferenz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Eine Meta-Analyse</w:t>
      </w:r>
    </w:p>
    <w:p>
      <w:pPr>
        <w:spacing w:before="200"/>
      </w:pPr>
      <w:r>
        <w:rPr>
          <w:rFonts w:ascii="Calibri" w:hAnsi="Calibri"/>
          <w:b/>
          <w:sz w:val="20"/>
        </w:rPr>
        <w:t>5. Welche paradigmatische Grundlage haben Mixed Methods?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Positivismus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Realismus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Pragmatismus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Konstruktivismus</w:t>
      </w:r>
    </w:p>
    <w:p>
      <w:pPr>
        <w:spacing w:before="200"/>
      </w:pPr>
      <w:r>
        <w:rPr>
          <w:rFonts w:ascii="Calibri" w:hAnsi="Calibri"/>
          <w:b/>
          <w:sz w:val="20"/>
        </w:rPr>
        <w:t>6. Was ist ein typischer Fehler in Mixed Methods?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Zu viel Zeit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Zu wenige Methoden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Zu viele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Keine tatsächliche Integration der Methoden</w:t>
      </w:r>
    </w:p>
    <w:p>
      <w:pPr>
        <w:spacing w:before="200"/>
      </w:pPr>
      <w:r>
        <w:rPr>
          <w:rFonts w:ascii="Calibri" w:hAnsi="Calibri"/>
          <w:b/>
          <w:sz w:val="20"/>
        </w:rPr>
        <w:t>7. Was bedeutet Following a Thread?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quantitatives Ergebnis in den qualitativen Daten vertiefen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Methode nach der anderen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Einem Faden folgen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Integration vermeiden</w:t>
      </w:r>
    </w:p>
    <w:p>
      <w:pPr>
        <w:spacing w:before="200"/>
      </w:pPr>
      <w:r>
        <w:rPr>
          <w:rFonts w:ascii="Calibri" w:hAnsi="Calibri"/>
          <w:b/>
          <w:sz w:val="20"/>
        </w:rPr>
        <w:t>8. Was ist Convergent Design?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QUAL zürst, dann QUAN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QUAN zürst, dann QUAL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QUAN + QUAL gleichzeitig, gleiches Gewicht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Nur eine Methode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Mixed Methods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